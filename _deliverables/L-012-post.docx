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s="Calibri"/>
          <w:b/>
          <w:sz w:val="36"/>
        </w:rPr>
        <w:t>L-012 · Install your first tool with a package manager</w:t>
      </w:r>
    </w:p>
    <w:p>
      <w:r>
        <w:rPr>
          <w:rFonts w:ascii="Calibri" w:hAnsi="Calibri" w:cs="Calibri"/>
          <w:i/>
          <w:color w:val="555555"/>
          <w:sz w:val="22"/>
        </w:rPr>
        <w:t>Module M02 · Files, editors, and package managers · Week 2 day 5</w:t>
      </w:r>
    </w:p>
    <w:p>
      <w:pPr>
        <w:pBdr>
          <w:bottom w:val="single" w:sz="12" w:space="1" w:color="888888"/>
        </w:pBdr>
      </w:pPr>
    </w:p>
    <w:p>
      <w:r>
        <w:rPr>
          <w:rFonts w:ascii="Calibri" w:hAnsi="Calibri" w:cs="Calibri"/>
          <w:b/>
          <w:color w:val="0066CC"/>
          <w:sz w:val="22"/>
        </w:rPr>
        <w:t>LINKEDIN POST (copy-paste to LinkedIn)</w:t>
      </w:r>
    </w:p>
    <w:p>
      <w:pPr>
        <w:spacing w:after="120"/>
      </w:pPr>
      <w:r>
        <w:rPr>
          <w:rFonts w:ascii="Calibri" w:hAnsi="Calibri" w:cs="Calibri"/>
          <w:b w:val="0"/>
          <w:i w:val="0"/>
          <w:sz w:val="22"/>
        </w:rPr>
        <w:t>The first command-line tool I installed the "old" way ended up in two folders I could not remember, at two different versions, with one of them broken. The second one I installed through a package manager. That took thirty seconds, worked the first time, and I could remove it in one command. Today you install your first tool that way, and you see a folder the way a book's table of contents shows chapters.</w:t>
      </w:r>
    </w:p>
    <w:p>
      <w:pPr>
        <w:spacing w:before="160" w:after="40"/>
      </w:pPr>
      <w:r>
        <w:rPr>
          <w:rFonts w:ascii="Calibri" w:hAnsi="Calibri" w:cs="Calibri"/>
          <w:b/>
          <w:sz w:val="24"/>
        </w:rPr>
        <w:t>From zero technical knowledge to AI literacy.</w:t>
      </w:r>
    </w:p>
    <w:p>
      <w:pPr>
        <w:spacing w:after="120"/>
      </w:pPr>
      <w:r>
        <w:rPr>
          <w:rFonts w:ascii="Calibri" w:hAnsi="Calibri" w:cs="Calibri"/>
          <w:b w:val="0"/>
          <w:i w:val="0"/>
          <w:sz w:val="22"/>
        </w:rPr>
        <w:t>Through data, cloud, MLOps, and applied GenAI systems.</w:t>
      </w:r>
    </w:p>
    <w:p>
      <w:pPr>
        <w:spacing w:after="120"/>
      </w:pPr>
      <w:r>
        <w:rPr>
          <w:rFonts w:ascii="Calibri" w:hAnsi="Calibri" w:cs="Calibri"/>
          <w:b w:val="0"/>
          <w:i w:val="0"/>
          <w:sz w:val="22"/>
        </w:rPr>
        <w:t>Day 12 of 171. Module 2: Files, Editors, and Package Managers (Day 5).</w:t>
      </w:r>
    </w:p>
    <w:p>
      <w:pPr>
        <w:spacing w:after="120"/>
      </w:pPr>
      <w:r>
        <w:rPr>
          <w:rFonts w:ascii="Calibri" w:hAnsi="Calibri" w:cs="Calibri"/>
          <w:b w:val="0"/>
          <w:i w:val="0"/>
          <w:sz w:val="22"/>
        </w:rPr>
        <w:t xml:space="preserve">The tool is </w:t>
      </w:r>
      <w:r>
        <w:rPr>
          <w:rFonts w:ascii="Consolas" w:hAnsi="Consolas" w:cs="Consolas"/>
          <w:color w:val="C7254E"/>
          <w:sz w:val="20"/>
        </w:rPr>
        <w:t>tree</w:t>
      </w:r>
      <w:r>
        <w:rPr>
          <w:rFonts w:ascii="Calibri" w:hAnsi="Calibri" w:cs="Calibri"/>
          <w:b w:val="0"/>
          <w:i w:val="0"/>
          <w:sz w:val="22"/>
        </w:rPr>
        <w:t xml:space="preserve">. Its job is to print one root, its sub-folders, and the files under each, as an American Standard Code for Information Interchange (ASCII) outline. Six steps on the Command-Line Interface (CLI): confirm the package manager, install </w:t>
      </w:r>
      <w:r>
        <w:rPr>
          <w:rFonts w:ascii="Consolas" w:hAnsi="Consolas" w:cs="Consolas"/>
          <w:color w:val="C7254E"/>
          <w:sz w:val="20"/>
        </w:rPr>
        <w:t>tree</w:t>
      </w:r>
      <w:r>
        <w:rPr>
          <w:rFonts w:ascii="Calibri" w:hAnsi="Calibri" w:cs="Calibri"/>
          <w:b w:val="0"/>
          <w:i w:val="0"/>
          <w:sz w:val="22"/>
        </w:rPr>
        <w:t xml:space="preserve">, verify the new command, make a small sample folder, drop a file inside it, and run </w:t>
      </w:r>
      <w:r>
        <w:rPr>
          <w:rFonts w:ascii="Consolas" w:hAnsi="Consolas" w:cs="Consolas"/>
          <w:color w:val="C7254E"/>
          <w:sz w:val="20"/>
        </w:rPr>
        <w:t>tree</w:t>
      </w:r>
      <w:r>
        <w:rPr>
          <w:rFonts w:ascii="Calibri" w:hAnsi="Calibri" w:cs="Calibri"/>
          <w:b w:val="0"/>
          <w:i w:val="0"/>
          <w:sz w:val="22"/>
        </w:rPr>
        <w:t>.</w:t>
      </w:r>
    </w:p>
    <w:p>
      <w:pPr>
        <w:jc w:val="center"/>
      </w:pPr>
      <w:r>
        <w:drawing>
          <wp:inline xmlns:a="http://schemas.openxmlformats.org/drawingml/2006/main" xmlns:pic="http://schemas.openxmlformats.org/drawingml/2006/picture">
            <wp:extent cx="5486400" cy="3660213"/>
            <wp:docPr id="1" name="Picture 1"/>
            <wp:cNvGraphicFramePr>
              <a:graphicFrameLocks noChangeAspect="1"/>
            </wp:cNvGraphicFramePr>
            <a:graphic>
              <a:graphicData uri="http://schemas.openxmlformats.org/drawingml/2006/picture">
                <pic:pic>
                  <pic:nvPicPr>
                    <pic:cNvPr id="0" name="L-012-terminal.gif"/>
                    <pic:cNvPicPr/>
                  </pic:nvPicPr>
                  <pic:blipFill>
                    <a:blip r:embed="rId9"/>
                    <a:stretch>
                      <a:fillRect/>
                    </a:stretch>
                  </pic:blipFill>
                  <pic:spPr>
                    <a:xfrm>
                      <a:off x="0" y="0"/>
                      <a:ext cx="5486400" cy="3660213"/>
                    </a:xfrm>
                    <a:prstGeom prst="rect"/>
                  </pic:spPr>
                </pic:pic>
              </a:graphicData>
            </a:graphic>
          </wp:inline>
        </w:drawing>
      </w:r>
    </w:p>
    <w:p>
      <w:pPr>
        <w:jc w:val="center"/>
      </w:pPr>
      <w:r>
        <w:rPr>
          <w:i/>
          <w:color w:val="555555"/>
          <w:sz w:val="18"/>
        </w:rPr>
        <w:t>Side-by-side PowerShell (left, primary) and Bash (right) walkthrough. Six exchanges: confirm the package manager, install tree via winget or brew, verify the install with tree.exe or tree --version, make a practice-cli folder with a src subfolder, drop a README.md inside, run tree on the result</w:t>
      </w:r>
    </w:p>
    <w:p>
      <w:pPr>
        <w:spacing w:before="160" w:after="40"/>
      </w:pPr>
      <w:r>
        <w:rPr>
          <w:rFonts w:ascii="Calibri" w:hAnsi="Calibri" w:cs="Calibri"/>
          <w:b/>
          <w:sz w:val="24"/>
        </w:rPr>
        <w:t>The analogy</w:t>
      </w:r>
    </w:p>
    <w:p>
      <w:pPr>
        <w:spacing w:after="120"/>
      </w:pPr>
      <w:r>
        <w:rPr>
          <w:rFonts w:ascii="Calibri" w:hAnsi="Calibri" w:cs="Calibri"/>
          <w:b w:val="0"/>
          <w:i w:val="0"/>
          <w:sz w:val="22"/>
        </w:rPr>
        <w:t xml:space="preserve">Ordering a kitchen gadget online. The catalog is the package manager's repository. The click-to-order is </w:t>
      </w:r>
      <w:r>
        <w:rPr>
          <w:rFonts w:ascii="Consolas" w:hAnsi="Consolas" w:cs="Consolas"/>
          <w:color w:val="C7254E"/>
          <w:sz w:val="20"/>
        </w:rPr>
        <w:t>winget install</w:t>
      </w:r>
      <w:r>
        <w:rPr>
          <w:rFonts w:ascii="Calibri" w:hAnsi="Calibri" w:cs="Calibri"/>
          <w:b w:val="0"/>
          <w:i w:val="0"/>
          <w:sz w:val="22"/>
        </w:rPr>
        <w:t xml:space="preserve">, </w:t>
      </w:r>
      <w:r>
        <w:rPr>
          <w:rFonts w:ascii="Consolas" w:hAnsi="Consolas" w:cs="Consolas"/>
          <w:color w:val="C7254E"/>
          <w:sz w:val="20"/>
        </w:rPr>
        <w:t>brew install</w:t>
      </w:r>
      <w:r>
        <w:rPr>
          <w:rFonts w:ascii="Calibri" w:hAnsi="Calibri" w:cs="Calibri"/>
          <w:b w:val="0"/>
          <w:i w:val="0"/>
          <w:sz w:val="22"/>
        </w:rPr>
        <w:t xml:space="preserve">, or </w:t>
      </w:r>
      <w:r>
        <w:rPr>
          <w:rFonts w:ascii="Consolas" w:hAnsi="Consolas" w:cs="Consolas"/>
          <w:color w:val="C7254E"/>
          <w:sz w:val="20"/>
        </w:rPr>
        <w:t>apt install</w:t>
      </w:r>
      <w:r>
        <w:rPr>
          <w:rFonts w:ascii="Calibri" w:hAnsi="Calibri" w:cs="Calibri"/>
          <w:b w:val="0"/>
          <w:i w:val="0"/>
          <w:sz w:val="22"/>
        </w:rPr>
        <w:t>. The box showing up at your door is the binary arriving in a folder your shell already knows about. After today the same three-word command installs every command-line tool you meet in the rest of this curriculum.</w:t>
      </w:r>
    </w:p>
    <w:p>
      <w:pPr>
        <w:spacing w:before="160" w:after="40"/>
      </w:pPr>
      <w:r>
        <w:rPr>
          <w:rFonts w:ascii="Calibri" w:hAnsi="Calibri" w:cs="Calibri"/>
          <w:b/>
          <w:sz w:val="24"/>
        </w:rPr>
        <w:t>The install, side by side</w:t>
      </w:r>
    </w:p>
    <w:p>
      <w:pPr>
        <w:spacing w:after="120"/>
      </w:pPr>
      <w:r>
        <w:rPr>
          <w:rFonts w:ascii="Calibri" w:hAnsi="Calibri" w:cs="Calibri"/>
          <w:b w:val="0"/>
          <w:i w:val="0"/>
          <w:sz w:val="22"/>
        </w:rPr>
        <w:t xml:space="preserve">On Windows 11 (PowerShell), </w:t>
      </w:r>
      <w:r>
        <w:rPr>
          <w:rFonts w:ascii="Consolas" w:hAnsi="Consolas" w:cs="Consolas"/>
          <w:color w:val="C7254E"/>
          <w:sz w:val="20"/>
        </w:rPr>
        <w:t>tree</w:t>
      </w:r>
      <w:r>
        <w:rPr>
          <w:rFonts w:ascii="Calibri" w:hAnsi="Calibri" w:cs="Calibri"/>
          <w:b w:val="0"/>
          <w:i w:val="0"/>
          <w:sz w:val="22"/>
        </w:rPr>
        <w:t xml:space="preserve"> ships as a GNU's Not Unix (GNU) port named </w:t>
      </w:r>
      <w:r>
        <w:rPr>
          <w:rFonts w:ascii="Consolas" w:hAnsi="Consolas" w:cs="Consolas"/>
          <w:color w:val="C7254E"/>
          <w:sz w:val="20"/>
        </w:rPr>
        <w:t>GnuWin32.Tree</w:t>
      </w:r>
      <w:r>
        <w:rPr>
          <w:rFonts w:ascii="Calibri" w:hAnsi="Calibri" w:cs="Calibri"/>
          <w:b w:val="0"/>
          <w:i w:val="0"/>
          <w:sz w:val="22"/>
        </w:rPr>
        <w:t>:</w:t>
      </w:r>
    </w:p>
    <w:p>
      <w:pPr>
        <w:spacing w:after="0" w:before="0"/>
        <w:ind w:left="360"/>
        <w:shd w:val="clear" w:color="auto" w:fill="F4F4F4"/>
      </w:pPr>
      <w:r>
        <w:rPr>
          <w:rFonts w:ascii="Consolas" w:hAnsi="Consolas" w:cs="Consolas"/>
          <w:color w:val="222222"/>
          <w:sz w:val="20"/>
        </w:rPr>
        <w:t>winget install -e --id GnuWin32.Tree</w:t>
      </w:r>
    </w:p>
    <w:p/>
    <w:p>
      <w:pPr>
        <w:spacing w:after="120"/>
      </w:pPr>
      <w:r>
        <w:rPr>
          <w:rFonts w:ascii="Calibri" w:hAnsi="Calibri" w:cs="Calibri"/>
          <w:b w:val="0"/>
          <w:i w:val="0"/>
          <w:sz w:val="22"/>
        </w:rPr>
        <w:t xml:space="preserve">The </w:t>
      </w:r>
      <w:r>
        <w:rPr>
          <w:rFonts w:ascii="Consolas" w:hAnsi="Consolas" w:cs="Consolas"/>
          <w:color w:val="C7254E"/>
          <w:sz w:val="20"/>
        </w:rPr>
        <w:t>-e</w:t>
      </w:r>
      <w:r>
        <w:rPr>
          <w:rFonts w:ascii="Calibri" w:hAnsi="Calibri" w:cs="Calibri"/>
          <w:b w:val="0"/>
          <w:i w:val="0"/>
          <w:sz w:val="22"/>
        </w:rPr>
        <w:t xml:space="preserve"> flag forces an exact match on the package ID instead of a substring search. Close that PowerShell window after it finishes and open a fresh one; the installer adds a new folder to the </w:t>
      </w:r>
      <w:r>
        <w:rPr>
          <w:rFonts w:ascii="Consolas" w:hAnsi="Consolas" w:cs="Consolas"/>
          <w:color w:val="C7254E"/>
          <w:sz w:val="20"/>
        </w:rPr>
        <w:t>PATH</w:t>
      </w:r>
      <w:r>
        <w:rPr>
          <w:rFonts w:ascii="Calibri" w:hAnsi="Calibri" w:cs="Calibri"/>
          <w:b w:val="0"/>
          <w:i w:val="0"/>
          <w:sz w:val="22"/>
        </w:rPr>
        <w:t xml:space="preserve"> environment variable (PATH), which is the list of folders your shell searches when you type a command name, and a new shell is the simplest way to pick the change up.</w:t>
      </w:r>
    </w:p>
    <w:p>
      <w:pPr>
        <w:spacing w:after="120"/>
      </w:pPr>
      <w:r>
        <w:rPr>
          <w:rFonts w:ascii="Calibri" w:hAnsi="Calibri" w:cs="Calibri"/>
          <w:b w:val="0"/>
          <w:i w:val="0"/>
          <w:sz w:val="22"/>
        </w:rPr>
        <w:t>On macOS (Terminal), the command is:</w:t>
      </w:r>
    </w:p>
    <w:p>
      <w:pPr>
        <w:spacing w:after="0" w:before="0"/>
        <w:ind w:left="360"/>
        <w:shd w:val="clear" w:color="auto" w:fill="F4F4F4"/>
      </w:pPr>
      <w:r>
        <w:rPr>
          <w:rFonts w:ascii="Consolas" w:hAnsi="Consolas" w:cs="Consolas"/>
          <w:color w:val="222222"/>
          <w:sz w:val="20"/>
        </w:rPr>
        <w:t>brew install tree</w:t>
      </w:r>
    </w:p>
    <w:p/>
    <w:p>
      <w:pPr>
        <w:spacing w:after="120"/>
      </w:pPr>
      <w:r>
        <w:rPr>
          <w:rFonts w:ascii="Calibri" w:hAnsi="Calibri" w:cs="Calibri"/>
          <w:b w:val="0"/>
          <w:i w:val="0"/>
          <w:sz w:val="22"/>
        </w:rPr>
        <w:t xml:space="preserve">On Debian-family Linux or the Windows Subsystem for Linux (WSL), use </w:t>
      </w:r>
      <w:r>
        <w:rPr>
          <w:rFonts w:ascii="Consolas" w:hAnsi="Consolas" w:cs="Consolas"/>
          <w:color w:val="C7254E"/>
          <w:sz w:val="20"/>
        </w:rPr>
        <w:t>sudo apt install tree</w:t>
      </w:r>
      <w:r>
        <w:rPr>
          <w:rFonts w:ascii="Calibri" w:hAnsi="Calibri" w:cs="Calibri"/>
          <w:b w:val="0"/>
          <w:i w:val="0"/>
          <w:sz w:val="22"/>
        </w:rPr>
        <w:t xml:space="preserve"> instead. The rest of the lesson works the same way regardless of which you ran.</w:t>
      </w:r>
    </w:p>
    <w:p>
      <w:pPr>
        <w:spacing w:before="160" w:after="40"/>
      </w:pPr>
      <w:r>
        <w:rPr>
          <w:rFonts w:ascii="Calibri" w:hAnsi="Calibri" w:cs="Calibri"/>
          <w:b/>
          <w:sz w:val="24"/>
        </w:rPr>
        <w:t>One cross-platform detail worth knowing</w:t>
      </w:r>
    </w:p>
    <w:p>
      <w:pPr>
        <w:spacing w:after="120"/>
      </w:pPr>
      <w:r>
        <w:rPr>
          <w:rFonts w:ascii="Calibri" w:hAnsi="Calibri" w:cs="Calibri"/>
          <w:b w:val="0"/>
          <w:i w:val="0"/>
          <w:sz w:val="22"/>
        </w:rPr>
        <w:t xml:space="preserve">On Windows, typing </w:t>
      </w:r>
      <w:r>
        <w:rPr>
          <w:rFonts w:ascii="Consolas" w:hAnsi="Consolas" w:cs="Consolas"/>
          <w:color w:val="C7254E"/>
          <w:sz w:val="20"/>
        </w:rPr>
        <w:t>tree</w:t>
      </w:r>
      <w:r>
        <w:rPr>
          <w:rFonts w:ascii="Calibri" w:hAnsi="Calibri" w:cs="Calibri"/>
          <w:b w:val="0"/>
          <w:i w:val="0"/>
          <w:sz w:val="22"/>
        </w:rPr>
        <w:t xml:space="preserve"> on its own still runs the built-in </w:t>
      </w:r>
      <w:r>
        <w:rPr>
          <w:rFonts w:ascii="Consolas" w:hAnsi="Consolas" w:cs="Consolas"/>
          <w:color w:val="C7254E"/>
          <w:sz w:val="20"/>
        </w:rPr>
        <w:t>tree.com</w:t>
      </w:r>
      <w:r>
        <w:rPr>
          <w:rFonts w:ascii="Calibri" w:hAnsi="Calibri" w:cs="Calibri"/>
          <w:b w:val="0"/>
          <w:i w:val="0"/>
          <w:sz w:val="22"/>
        </w:rPr>
        <w:t xml:space="preserve"> in </w:t>
      </w:r>
      <w:r>
        <w:rPr>
          <w:rFonts w:ascii="Consolas" w:hAnsi="Consolas" w:cs="Consolas"/>
          <w:color w:val="C7254E"/>
          <w:sz w:val="20"/>
        </w:rPr>
        <w:t>C:\Windows\System32</w:t>
      </w:r>
      <w:r>
        <w:rPr>
          <w:rFonts w:ascii="Calibri" w:hAnsi="Calibri" w:cs="Calibri"/>
          <w:b w:val="0"/>
          <w:i w:val="0"/>
          <w:sz w:val="22"/>
        </w:rPr>
        <w:t xml:space="preserve">, because that folder comes earlier on </w:t>
      </w:r>
      <w:r>
        <w:rPr>
          <w:rFonts w:ascii="Consolas" w:hAnsi="Consolas" w:cs="Consolas"/>
          <w:color w:val="C7254E"/>
          <w:sz w:val="20"/>
        </w:rPr>
        <w:t>PATH</w:t>
      </w:r>
      <w:r>
        <w:rPr>
          <w:rFonts w:ascii="Calibri" w:hAnsi="Calibri" w:cs="Calibri"/>
          <w:b w:val="0"/>
          <w:i w:val="0"/>
          <w:sz w:val="22"/>
        </w:rPr>
        <w:t xml:space="preserve"> than the new GnuWin32 folder. The built-in is a minimal MS-DOS-era version. The GNU port is the one we just installed. To pick it up, name the binary as </w:t>
      </w:r>
      <w:r>
        <w:rPr>
          <w:rFonts w:ascii="Consolas" w:hAnsi="Consolas" w:cs="Consolas"/>
          <w:color w:val="C7254E"/>
          <w:sz w:val="20"/>
        </w:rPr>
        <w:t>tree.exe</w:t>
      </w:r>
      <w:r>
        <w:rPr>
          <w:rFonts w:ascii="Calibri" w:hAnsi="Calibri" w:cs="Calibri"/>
          <w:b w:val="0"/>
          <w:i w:val="0"/>
          <w:sz w:val="22"/>
        </w:rPr>
        <w:t>:</w:t>
      </w:r>
    </w:p>
    <w:p>
      <w:pPr>
        <w:spacing w:after="0" w:before="0"/>
        <w:ind w:left="360"/>
        <w:shd w:val="clear" w:color="auto" w:fill="F4F4F4"/>
      </w:pPr>
      <w:r>
        <w:rPr>
          <w:rFonts w:ascii="Consolas" w:hAnsi="Consolas" w:cs="Consolas"/>
          <w:color w:val="222222"/>
          <w:sz w:val="20"/>
        </w:rPr>
        <w:t>tree.exe --version</w:t>
      </w:r>
    </w:p>
    <w:p/>
    <w:p>
      <w:pPr>
        <w:spacing w:after="120"/>
      </w:pPr>
      <w:r>
        <w:rPr>
          <w:rFonts w:ascii="Calibri" w:hAnsi="Calibri" w:cs="Calibri"/>
          <w:b w:val="0"/>
          <w:i w:val="0"/>
          <w:sz w:val="22"/>
        </w:rPr>
        <w:t xml:space="preserve">On macOS and Linux, there is no second tree, so </w:t>
      </w:r>
      <w:r>
        <w:rPr>
          <w:rFonts w:ascii="Consolas" w:hAnsi="Consolas" w:cs="Consolas"/>
          <w:color w:val="C7254E"/>
          <w:sz w:val="20"/>
        </w:rPr>
        <w:t>tree --version</w:t>
      </w:r>
      <w:r>
        <w:rPr>
          <w:rFonts w:ascii="Calibri" w:hAnsi="Calibri" w:cs="Calibri"/>
          <w:b w:val="0"/>
          <w:i w:val="0"/>
          <w:sz w:val="22"/>
        </w:rPr>
        <w:t xml:space="preserve"> is enough. This is the first time </w:t>
      </w:r>
      <w:r>
        <w:rPr>
          <w:rFonts w:ascii="Consolas" w:hAnsi="Consolas" w:cs="Consolas"/>
          <w:color w:val="C7254E"/>
          <w:sz w:val="20"/>
        </w:rPr>
        <w:t>PATH</w:t>
      </w:r>
      <w:r>
        <w:rPr>
          <w:rFonts w:ascii="Calibri" w:hAnsi="Calibri" w:cs="Calibri"/>
          <w:b w:val="0"/>
          <w:i w:val="0"/>
          <w:sz w:val="22"/>
        </w:rPr>
        <w:t xml:space="preserve"> ordering matters in the curriculum. Tomorrow's lesson (L-013) takes environment variables apart, starting with one you create yourself.</w:t>
      </w:r>
    </w:p>
    <w:p>
      <w:pPr>
        <w:spacing w:before="160" w:after="40"/>
      </w:pPr>
      <w:r>
        <w:rPr>
          <w:rFonts w:ascii="Calibri" w:hAnsi="Calibri" w:cs="Calibri"/>
          <w:b/>
          <w:sz w:val="24"/>
        </w:rPr>
        <w:t>The tiny sample and the payoff</w:t>
      </w:r>
    </w:p>
    <w:p>
      <w:pPr>
        <w:spacing w:after="120"/>
      </w:pPr>
      <w:r>
        <w:rPr>
          <w:rFonts w:ascii="Calibri" w:hAnsi="Calibri" w:cs="Calibri"/>
          <w:b w:val="0"/>
          <w:i w:val="0"/>
          <w:sz w:val="22"/>
        </w:rPr>
        <w:t xml:space="preserve">Two more commands build something for </w:t>
      </w:r>
      <w:r>
        <w:rPr>
          <w:rFonts w:ascii="Consolas" w:hAnsi="Consolas" w:cs="Consolas"/>
          <w:color w:val="C7254E"/>
          <w:sz w:val="20"/>
        </w:rPr>
        <w:t>tree</w:t>
      </w:r>
      <w:r>
        <w:rPr>
          <w:rFonts w:ascii="Calibri" w:hAnsi="Calibri" w:cs="Calibri"/>
          <w:b w:val="0"/>
          <w:i w:val="0"/>
          <w:sz w:val="22"/>
        </w:rPr>
        <w:t xml:space="preserve"> to draw:</w:t>
      </w:r>
    </w:p>
    <w:p>
      <w:pPr>
        <w:spacing w:after="0" w:before="0"/>
        <w:ind w:left="360"/>
        <w:shd w:val="clear" w:color="auto" w:fill="F4F4F4"/>
      </w:pPr>
      <w:r>
        <w:rPr>
          <w:rFonts w:ascii="Consolas" w:hAnsi="Consolas" w:cs="Consolas"/>
          <w:color w:val="222222"/>
          <w:sz w:val="20"/>
        </w:rPr>
        <w:t>mkdir practice-cli\src</w:t>
      </w:r>
    </w:p>
    <w:p>
      <w:pPr>
        <w:spacing w:after="0" w:before="0"/>
        <w:ind w:left="360"/>
        <w:shd w:val="clear" w:color="auto" w:fill="F4F4F4"/>
      </w:pPr>
      <w:r>
        <w:rPr>
          <w:rFonts w:ascii="Consolas" w:hAnsi="Consolas" w:cs="Consolas"/>
          <w:color w:val="222222"/>
          <w:sz w:val="20"/>
        </w:rPr>
        <w:t>"hi" &gt; practice-cli\README.md</w:t>
      </w:r>
    </w:p>
    <w:p/>
    <w:p>
      <w:pPr>
        <w:spacing w:after="0" w:before="0"/>
        <w:ind w:left="360"/>
        <w:shd w:val="clear" w:color="auto" w:fill="F4F4F4"/>
      </w:pPr>
      <w:r>
        <w:rPr>
          <w:rFonts w:ascii="Consolas" w:hAnsi="Consolas" w:cs="Consolas"/>
          <w:color w:val="222222"/>
          <w:sz w:val="20"/>
        </w:rPr>
        <w:t>mkdir -p practice-cli/src</w:t>
      </w:r>
    </w:p>
    <w:p>
      <w:pPr>
        <w:spacing w:after="0" w:before="0"/>
        <w:ind w:left="360"/>
        <w:shd w:val="clear" w:color="auto" w:fill="F4F4F4"/>
      </w:pPr>
      <w:r>
        <w:rPr>
          <w:rFonts w:ascii="Consolas" w:hAnsi="Consolas" w:cs="Consolas"/>
          <w:color w:val="222222"/>
          <w:sz w:val="20"/>
        </w:rPr>
        <w:t>echo hi &gt; practice-cli/README.md</w:t>
      </w:r>
    </w:p>
    <w:p/>
    <w:p>
      <w:pPr>
        <w:spacing w:after="120"/>
      </w:pPr>
      <w:r>
        <w:rPr>
          <w:rFonts w:ascii="Calibri" w:hAnsi="Calibri" w:cs="Calibri"/>
          <w:b w:val="0"/>
          <w:i w:val="0"/>
          <w:sz w:val="22"/>
        </w:rPr>
        <w:t xml:space="preserve">Then run </w:t>
      </w:r>
      <w:r>
        <w:rPr>
          <w:rFonts w:ascii="Consolas" w:hAnsi="Consolas" w:cs="Consolas"/>
          <w:color w:val="C7254E"/>
          <w:sz w:val="20"/>
        </w:rPr>
        <w:t>tree</w:t>
      </w:r>
      <w:r>
        <w:rPr>
          <w:rFonts w:ascii="Calibri" w:hAnsi="Calibri" w:cs="Calibri"/>
          <w:b w:val="0"/>
          <w:i w:val="0"/>
          <w:sz w:val="22"/>
        </w:rPr>
        <w:t xml:space="preserve"> on it. The GNU binary prints:</w:t>
      </w:r>
    </w:p>
    <w:p>
      <w:pPr>
        <w:spacing w:after="0" w:before="0"/>
        <w:ind w:left="360"/>
        <w:shd w:val="clear" w:color="auto" w:fill="F4F4F4"/>
      </w:pPr>
      <w:r>
        <w:rPr>
          <w:rFonts w:ascii="Consolas" w:hAnsi="Consolas" w:cs="Consolas"/>
          <w:color w:val="222222"/>
          <w:sz w:val="20"/>
        </w:rPr>
        <w:t>practice-cli</w:t>
      </w:r>
    </w:p>
    <w:p>
      <w:pPr>
        <w:spacing w:after="0" w:before="0"/>
        <w:ind w:left="360"/>
        <w:shd w:val="clear" w:color="auto" w:fill="F4F4F4"/>
      </w:pPr>
      <w:r>
        <w:rPr>
          <w:rFonts w:ascii="Consolas" w:hAnsi="Consolas" w:cs="Consolas"/>
          <w:color w:val="222222"/>
          <w:sz w:val="20"/>
        </w:rPr>
        <w:t>├── README.md</w:t>
      </w:r>
    </w:p>
    <w:p>
      <w:pPr>
        <w:spacing w:after="0" w:before="0"/>
        <w:ind w:left="360"/>
        <w:shd w:val="clear" w:color="auto" w:fill="F4F4F4"/>
      </w:pPr>
      <w:r>
        <w:rPr>
          <w:rFonts w:ascii="Consolas" w:hAnsi="Consolas" w:cs="Consolas"/>
          <w:color w:val="222222"/>
          <w:sz w:val="20"/>
        </w:rPr>
        <w:t>└── src</w:t>
      </w:r>
    </w:p>
    <w:p>
      <w:pPr>
        <w:spacing w:after="0" w:before="0"/>
        <w:ind w:left="360"/>
        <w:shd w:val="clear" w:color="auto" w:fill="F4F4F4"/>
      </w:pPr>
      <w:r>
        <w:rPr>
          <w:rFonts w:ascii="Consolas" w:hAnsi="Consolas" w:cs="Consolas"/>
          <w:color w:val="222222"/>
          <w:sz w:val="20"/>
        </w:rPr>
        <w:t xml:space="preserve"> </w:t>
      </w:r>
    </w:p>
    <w:p>
      <w:pPr>
        <w:spacing w:after="0" w:before="0"/>
        <w:ind w:left="360"/>
        <w:shd w:val="clear" w:color="auto" w:fill="F4F4F4"/>
      </w:pPr>
      <w:r>
        <w:rPr>
          <w:rFonts w:ascii="Consolas" w:hAnsi="Consolas" w:cs="Consolas"/>
          <w:color w:val="222222"/>
          <w:sz w:val="20"/>
        </w:rPr>
        <w:t>1 directory, 1 file</w:t>
      </w:r>
    </w:p>
    <w:p/>
    <w:p>
      <w:pPr>
        <w:spacing w:after="120"/>
      </w:pPr>
      <w:r>
        <w:rPr>
          <w:rFonts w:ascii="Calibri" w:hAnsi="Calibri" w:cs="Calibri"/>
          <w:b w:val="0"/>
          <w:i w:val="0"/>
          <w:sz w:val="22"/>
        </w:rPr>
        <w:t xml:space="preserve">(On the Windows GNU port the branches render as </w:t>
      </w:r>
      <w:r>
        <w:rPr>
          <w:rFonts w:ascii="Consolas" w:hAnsi="Consolas" w:cs="Consolas"/>
          <w:color w:val="C7254E"/>
          <w:sz w:val="20"/>
        </w:rPr>
        <w:t>|--</w:t>
      </w:r>
      <w:r>
        <w:rPr>
          <w:rFonts w:ascii="Calibri" w:hAnsi="Calibri" w:cs="Calibri"/>
          <w:b w:val="0"/>
          <w:i w:val="0"/>
          <w:sz w:val="22"/>
        </w:rPr>
        <w:t xml:space="preserve"> and `</w:t>
      </w:r>
      <w:r>
        <w:rPr>
          <w:rFonts w:ascii="Consolas" w:hAnsi="Consolas" w:cs="Consolas"/>
          <w:color w:val="C7254E"/>
          <w:sz w:val="20"/>
        </w:rPr>
        <w:t xml:space="preserve"> </w:t>
      </w:r>
      <w:r>
        <w:rPr>
          <w:rFonts w:ascii="Calibri" w:hAnsi="Calibri" w:cs="Calibri"/>
          <w:b w:val="0"/>
          <w:i w:val="0"/>
          <w:sz w:val="22"/>
        </w:rPr>
        <w:t>-- `</w:t>
      </w:r>
      <w:r>
        <w:rPr>
          <w:rFonts w:ascii="Consolas" w:hAnsi="Consolas" w:cs="Consolas"/>
          <w:color w:val="C7254E"/>
          <w:sz w:val="20"/>
        </w:rPr>
        <w:t xml:space="preserve"> instead of </w:t>
      </w:r>
      <w:r>
        <w:rPr>
          <w:rFonts w:ascii="Calibri" w:hAnsi="Calibri" w:cs="Calibri"/>
          <w:b w:val="0"/>
          <w:i w:val="0"/>
          <w:sz w:val="22"/>
        </w:rPr>
        <w:t>├──</w:t>
      </w:r>
      <w:r>
        <w:rPr>
          <w:rFonts w:ascii="Consolas" w:hAnsi="Consolas" w:cs="Consolas"/>
          <w:color w:val="C7254E"/>
          <w:sz w:val="20"/>
        </w:rPr>
        <w:t xml:space="preserve"> and </w:t>
      </w:r>
      <w:r>
        <w:rPr>
          <w:rFonts w:ascii="Calibri" w:hAnsi="Calibri" w:cs="Calibri"/>
          <w:b w:val="0"/>
          <w:i w:val="0"/>
          <w:sz w:val="22"/>
        </w:rPr>
        <w:t>└──`; the meaning is identical.)</w:t>
      </w:r>
    </w:p>
    <w:p>
      <w:pPr>
        <w:spacing w:after="120"/>
      </w:pPr>
      <w:r>
        <w:rPr>
          <w:rFonts w:ascii="Calibri" w:hAnsi="Calibri" w:cs="Calibri"/>
          <w:b w:val="0"/>
          <w:i w:val="0"/>
          <w:sz w:val="22"/>
        </w:rPr>
        <w:t xml:space="preserve">That is the whole payoff. Every </w:t>
      </w:r>
      <w:r>
        <w:rPr>
          <w:rFonts w:ascii="Consolas" w:hAnsi="Consolas" w:cs="Consolas"/>
          <w:color w:val="C7254E"/>
          <w:sz w:val="20"/>
        </w:rPr>
        <w:t>├──</w:t>
      </w:r>
      <w:r>
        <w:rPr>
          <w:rFonts w:ascii="Calibri" w:hAnsi="Calibri" w:cs="Calibri"/>
          <w:b w:val="0"/>
          <w:i w:val="0"/>
          <w:sz w:val="22"/>
        </w:rPr>
        <w:t xml:space="preserve"> is a peer entry; every </w:t>
      </w:r>
      <w:r>
        <w:rPr>
          <w:rFonts w:ascii="Consolas" w:hAnsi="Consolas" w:cs="Consolas"/>
          <w:color w:val="C7254E"/>
          <w:sz w:val="20"/>
        </w:rPr>
        <w:t>└──</w:t>
      </w:r>
      <w:r>
        <w:rPr>
          <w:rFonts w:ascii="Calibri" w:hAnsi="Calibri" w:cs="Calibri"/>
          <w:b w:val="0"/>
          <w:i w:val="0"/>
          <w:sz w:val="22"/>
        </w:rPr>
        <w:t xml:space="preserve"> is the last entry in a folder. There is no information in the picture that is not on disk, so once you read a tree fluently you can picture a whole project as a small drawing. Most open-source </w:t>
      </w:r>
      <w:r>
        <w:rPr>
          <w:rFonts w:ascii="Consolas" w:hAnsi="Consolas" w:cs="Consolas"/>
          <w:color w:val="C7254E"/>
          <w:sz w:val="20"/>
        </w:rPr>
        <w:t>README.md</w:t>
      </w:r>
      <w:r>
        <w:rPr>
          <w:rFonts w:ascii="Calibri" w:hAnsi="Calibri" w:cs="Calibri"/>
          <w:b w:val="0"/>
          <w:i w:val="0"/>
          <w:sz w:val="22"/>
        </w:rPr>
        <w:t xml:space="preserve"> files paste a tree of the repository near the top for exactly this reason.</w:t>
      </w:r>
    </w:p>
    <w:p>
      <w:pPr>
        <w:spacing w:before="160" w:after="40"/>
      </w:pPr>
      <w:r>
        <w:rPr>
          <w:rFonts w:ascii="Calibri" w:hAnsi="Calibri" w:cs="Calibri"/>
          <w:b/>
          <w:sz w:val="24"/>
        </w:rPr>
        <w:t>What you are actually watching happen</w:t>
      </w:r>
    </w:p>
    <w:p>
      <w:pPr>
        <w:spacing w:after="120"/>
      </w:pPr>
      <w:r>
        <w:rPr>
          <w:rFonts w:ascii="Calibri" w:hAnsi="Calibri" w:cs="Calibri"/>
          <w:b w:val="0"/>
          <w:i w:val="0"/>
          <w:sz w:val="22"/>
        </w:rPr>
        <w:t xml:space="preserve">A </w:t>
      </w:r>
      <w:r>
        <w:rPr>
          <w:rFonts w:ascii="Consolas" w:hAnsi="Consolas" w:cs="Consolas"/>
          <w:color w:val="C7254E"/>
          <w:sz w:val="20"/>
        </w:rPr>
        <w:t>brew install tree</w:t>
      </w:r>
      <w:r>
        <w:rPr>
          <w:rFonts w:ascii="Calibri" w:hAnsi="Calibri" w:cs="Calibri"/>
          <w:b w:val="0"/>
          <w:i w:val="0"/>
          <w:sz w:val="22"/>
        </w:rPr>
        <w:t xml:space="preserve"> or </w:t>
      </w:r>
      <w:r>
        <w:rPr>
          <w:rFonts w:ascii="Consolas" w:hAnsi="Consolas" w:cs="Consolas"/>
          <w:color w:val="C7254E"/>
          <w:sz w:val="20"/>
        </w:rPr>
        <w:t>winget install GnuWin32.Tree</w:t>
      </w:r>
      <w:r>
        <w:rPr>
          <w:rFonts w:ascii="Calibri" w:hAnsi="Calibri" w:cs="Calibri"/>
          <w:b w:val="0"/>
          <w:i w:val="0"/>
          <w:sz w:val="22"/>
        </w:rPr>
        <w:t xml:space="preserve"> is three steps in one command. The manager looks up the name in its curated repository, downloads the build that matches your operating system (OS) and processor, and places the binary in a folder the OS already has on </w:t>
      </w:r>
      <w:r>
        <w:rPr>
          <w:rFonts w:ascii="Consolas" w:hAnsi="Consolas" w:cs="Consolas"/>
          <w:color w:val="C7254E"/>
          <w:sz w:val="20"/>
        </w:rPr>
        <w:t>PATH</w:t>
      </w:r>
      <w:r>
        <w:rPr>
          <w:rFonts w:ascii="Calibri" w:hAnsi="Calibri" w:cs="Calibri"/>
          <w:b w:val="0"/>
          <w:i w:val="0"/>
          <w:sz w:val="22"/>
        </w:rPr>
        <w:t xml:space="preserve">. Before package managers were the default on every platform, those three steps were a browser download, an installer wizard, and usually a </w:t>
      </w:r>
      <w:r>
        <w:rPr>
          <w:rFonts w:ascii="Consolas" w:hAnsi="Consolas" w:cs="Consolas"/>
          <w:color w:val="C7254E"/>
          <w:sz w:val="20"/>
        </w:rPr>
        <w:t>PATH</w:t>
      </w:r>
      <w:r>
        <w:rPr>
          <w:rFonts w:ascii="Calibri" w:hAnsi="Calibri" w:cs="Calibri"/>
          <w:b w:val="0"/>
          <w:i w:val="0"/>
          <w:sz w:val="22"/>
        </w:rPr>
        <w:t xml:space="preserve"> edit. Every step was a place a version mismatch or a wrong architecture could eat an afternoon. One line, one answer, one version: that is the whole reason package managers won.</w:t>
      </w:r>
    </w:p>
    <w:p>
      <w:pPr>
        <w:spacing w:after="120"/>
      </w:pPr>
      <w:r>
        <w:rPr>
          <w:rFonts w:ascii="Calibri" w:hAnsi="Calibri" w:cs="Calibri"/>
          <w:b w:val="0"/>
          <w:i w:val="0"/>
          <w:sz w:val="22"/>
        </w:rPr>
        <w:t xml:space="preserve">There is also a trust story underneath. Installing from a random website means trusting one website, one download, one time. Installing through a package manager means trusting a curated repository with maintainers, a review process, and cryptographic signatures. Microsoft's </w:t>
      </w:r>
      <w:r>
        <w:rPr>
          <w:rFonts w:ascii="Consolas" w:hAnsi="Consolas" w:cs="Consolas"/>
          <w:color w:val="C7254E"/>
          <w:sz w:val="20"/>
        </w:rPr>
        <w:t>winget-pkgs</w:t>
      </w:r>
      <w:r>
        <w:rPr>
          <w:rFonts w:ascii="Calibri" w:hAnsi="Calibri" w:cs="Calibri"/>
          <w:b w:val="0"/>
          <w:i w:val="0"/>
          <w:sz w:val="22"/>
        </w:rPr>
        <w:t xml:space="preserve">, Homebrew's </w:t>
      </w:r>
      <w:r>
        <w:rPr>
          <w:rFonts w:ascii="Consolas" w:hAnsi="Consolas" w:cs="Consolas"/>
          <w:color w:val="C7254E"/>
          <w:sz w:val="20"/>
        </w:rPr>
        <w:t>homebrew-core</w:t>
      </w:r>
      <w:r>
        <w:rPr>
          <w:rFonts w:ascii="Calibri" w:hAnsi="Calibri" w:cs="Calibri"/>
          <w:b w:val="0"/>
          <w:i w:val="0"/>
          <w:sz w:val="22"/>
        </w:rPr>
        <w:t>, and the Debian archive each publish their review process and let you audit the source of any package before you install. You usually will not audit, and you do not have to. But when a security advisory lands a month from now, you can name exactly which repository the binary came from. That audit trail is the feature that matters more than speed.</w:t>
      </w:r>
    </w:p>
    <w:p>
      <w:pPr>
        <w:spacing w:before="160" w:after="40"/>
      </w:pPr>
      <w:r>
        <w:rPr>
          <w:rFonts w:ascii="Calibri" w:hAnsi="Calibri" w:cs="Calibri"/>
          <w:b/>
          <w:sz w:val="24"/>
        </w:rPr>
        <w:t>A second tool, same pattern</w:t>
      </w:r>
    </w:p>
    <w:p>
      <w:pPr>
        <w:spacing w:after="120"/>
      </w:pPr>
      <w:r>
        <w:rPr>
          <w:rFonts w:ascii="Calibri" w:hAnsi="Calibri" w:cs="Calibri"/>
          <w:b w:val="0"/>
          <w:i w:val="0"/>
          <w:sz w:val="22"/>
        </w:rPr>
        <w:t xml:space="preserve">If you want to confirm the loop is real, install </w:t>
      </w:r>
      <w:r>
        <w:rPr>
          <w:rFonts w:ascii="Consolas" w:hAnsi="Consolas" w:cs="Consolas"/>
          <w:color w:val="C7254E"/>
          <w:sz w:val="20"/>
        </w:rPr>
        <w:t>jq</w:t>
      </w:r>
      <w:r>
        <w:rPr>
          <w:rFonts w:ascii="Calibri" w:hAnsi="Calibri" w:cs="Calibri"/>
          <w:b w:val="0"/>
          <w:i w:val="0"/>
          <w:sz w:val="22"/>
        </w:rPr>
        <w:t xml:space="preserve"> the same way.</w:t>
      </w:r>
    </w:p>
    <w:p>
      <w:pPr>
        <w:spacing w:after="0" w:before="0"/>
        <w:ind w:left="360"/>
        <w:shd w:val="clear" w:color="auto" w:fill="F4F4F4"/>
      </w:pPr>
      <w:r>
        <w:rPr>
          <w:rFonts w:ascii="Consolas" w:hAnsi="Consolas" w:cs="Consolas"/>
          <w:color w:val="222222"/>
          <w:sz w:val="20"/>
        </w:rPr>
        <w:t>winget install -e --id jqlang.jq</w:t>
      </w:r>
    </w:p>
    <w:p/>
    <w:p>
      <w:pPr>
        <w:spacing w:after="0" w:before="0"/>
        <w:ind w:left="360"/>
        <w:shd w:val="clear" w:color="auto" w:fill="F4F4F4"/>
      </w:pPr>
      <w:r>
        <w:rPr>
          <w:rFonts w:ascii="Consolas" w:hAnsi="Consolas" w:cs="Consolas"/>
          <w:color w:val="222222"/>
          <w:sz w:val="20"/>
        </w:rPr>
        <w:t>brew install jq</w:t>
      </w:r>
    </w:p>
    <w:p/>
    <w:p>
      <w:pPr>
        <w:spacing w:after="120"/>
      </w:pPr>
      <w:r>
        <w:rPr>
          <w:rFonts w:ascii="Calibri" w:hAnsi="Calibri" w:cs="Calibri"/>
          <w:b w:val="0"/>
          <w:i w:val="0"/>
          <w:sz w:val="22"/>
        </w:rPr>
        <w:t>Then try it on a tiny document:</w:t>
      </w:r>
    </w:p>
    <w:p>
      <w:pPr>
        <w:spacing w:after="0" w:before="0"/>
        <w:ind w:left="360"/>
        <w:shd w:val="clear" w:color="auto" w:fill="F4F4F4"/>
      </w:pPr>
      <w:r>
        <w:rPr>
          <w:rFonts w:ascii="Consolas" w:hAnsi="Consolas" w:cs="Consolas"/>
          <w:color w:val="222222"/>
          <w:sz w:val="20"/>
        </w:rPr>
        <w:t>echo '{"greeting":"hi","count":3}' | jq .</w:t>
      </w:r>
    </w:p>
    <w:p/>
    <w:p>
      <w:pPr>
        <w:spacing w:after="120"/>
      </w:pPr>
      <w:r>
        <w:rPr>
          <w:rFonts w:ascii="Calibri" w:hAnsi="Calibri" w:cs="Calibri"/>
          <w:b w:val="0"/>
          <w:i w:val="0"/>
          <w:sz w:val="22"/>
        </w:rPr>
        <w:t>You just installed, verified, and used a second tool in three commands. The pattern does not change as the tools get larger; later in the curriculum the same three steps install Python, Git, and the Terraform binary.</w:t>
      </w:r>
    </w:p>
    <w:p>
      <w:pPr>
        <w:spacing w:after="120"/>
      </w:pPr>
      <w:r>
        <w:rPr>
          <w:rFonts w:ascii="Calibri" w:hAnsi="Calibri" w:cs="Calibri"/>
          <w:b w:val="0"/>
          <w:i w:val="0"/>
          <w:sz w:val="22"/>
        </w:rPr>
        <w:t>Full lesson with the full command list, the three-things-should-be-true verification, and the cross-shell troubleshooting paths: https://github.com/AriesEmber/Principal-AI-Architect-Curriculum/blob/main/modules/M02-files-editors-and-package-managers/lessons/L-012-install-your-first-tool-with-a-package-manager.md</w:t>
      </w:r>
    </w:p>
    <w:p>
      <w:pPr>
        <w:spacing w:after="120"/>
      </w:pPr>
      <w:r>
        <w:rPr>
          <w:rFonts w:ascii="Calibri" w:hAnsi="Calibri" w:cs="Calibri"/>
          <w:b w:val="0"/>
          <w:i w:val="0"/>
          <w:sz w:val="22"/>
        </w:rPr>
        <w:t xml:space="preserve">Tomorrow: set and read your own environment variable, and find out why </w:t>
      </w:r>
      <w:r>
        <w:rPr>
          <w:rFonts w:ascii="Consolas" w:hAnsi="Consolas" w:cs="Consolas"/>
          <w:color w:val="C7254E"/>
          <w:sz w:val="20"/>
        </w:rPr>
        <w:t>PATH</w:t>
      </w:r>
      <w:r>
        <w:rPr>
          <w:rFonts w:ascii="Calibri" w:hAnsi="Calibri" w:cs="Calibri"/>
          <w:b w:val="0"/>
          <w:i w:val="0"/>
          <w:sz w:val="22"/>
        </w:rPr>
        <w:t xml:space="preserve"> ordering decided which </w:t>
      </w:r>
      <w:r>
        <w:rPr>
          <w:rFonts w:ascii="Consolas" w:hAnsi="Consolas" w:cs="Consolas"/>
          <w:color w:val="C7254E"/>
          <w:sz w:val="20"/>
        </w:rPr>
        <w:t>tree</w:t>
      </w:r>
      <w:r>
        <w:rPr>
          <w:rFonts w:ascii="Calibri" w:hAnsi="Calibri" w:cs="Calibri"/>
          <w:b w:val="0"/>
          <w:i w:val="0"/>
          <w:sz w:val="22"/>
        </w:rPr>
        <w:t xml:space="preserve"> ran.</w:t>
      </w:r>
    </w:p>
    <w:p>
      <w:pPr>
        <w:spacing w:after="120"/>
      </w:pPr>
      <w:r>
        <w:rPr>
          <w:rFonts w:ascii="Calibri" w:hAnsi="Calibri" w:cs="Calibri"/>
          <w:b w:val="0"/>
          <w:i w:val="0"/>
          <w:sz w:val="22"/>
        </w:rPr>
        <w:t>#LearnToCode #AIArchitect #SolutionsArchitecture #PackageManagers #HealthcareAI</w:t>
      </w:r>
    </w:p>
    <w:p>
      <w:pPr>
        <w:pBdr>
          <w:bottom w:val="single" w:sz="12" w:space="1" w:color="888888"/>
        </w:pBdr>
      </w:pPr>
    </w:p>
    <w:p>
      <w:r>
        <w:rPr>
          <w:rFonts w:ascii="Calibri" w:hAnsi="Calibri" w:cs="Calibri"/>
          <w:b/>
          <w:color w:val="0066CC"/>
          <w:sz w:val="22"/>
        </w:rPr>
        <w:t>GITHUB ARTICLE (full canonical lesson)</w:t>
      </w:r>
    </w:p>
    <w:p>
      <w:pPr>
        <w:spacing w:after="120"/>
      </w:pPr>
      <w:r>
        <w:rPr>
          <w:rFonts w:ascii="Calibri" w:hAnsi="Calibri" w:cs="Calibri"/>
          <w:b w:val="0"/>
          <w:i w:val="0"/>
          <w:sz w:val="22"/>
        </w:rPr>
        <w:t xml:space="preserve">Ordering a kitchen gadget online is faster than driving to the store. You pick it from a catalog, you click once, and a day later it arrives at your door in the right box with the right plug. The package manager you set up yesterday is the same pattern for Command-Line Interface (CLI) tools. You type the name, the manager fetches the right build for your machine, and the new tool is ready in seconds. Today you place the first order. The tool is </w:t>
      </w:r>
      <w:r>
        <w:rPr>
          <w:rFonts w:ascii="Consolas" w:hAnsi="Consolas" w:cs="Consolas"/>
          <w:color w:val="C7254E"/>
          <w:sz w:val="20"/>
        </w:rPr>
        <w:t>tree</w:t>
      </w:r>
      <w:r>
        <w:rPr>
          <w:rFonts w:ascii="Calibri" w:hAnsi="Calibri" w:cs="Calibri"/>
          <w:b w:val="0"/>
          <w:i w:val="0"/>
          <w:sz w:val="22"/>
        </w:rPr>
        <w:t>, and its job is to print a folder the way a book's table of contents shows chapters: one root, branches underneath, a clear picture of what contains what. You see your own practice folder as an American Standard Code for Information Interchange (ASCII) outline instead of a flat file listing.</w:t>
      </w:r>
    </w:p>
    <w:p>
      <w:pPr>
        <w:jc w:val="center"/>
      </w:pPr>
      <w:r>
        <w:drawing>
          <wp:inline xmlns:a="http://schemas.openxmlformats.org/drawingml/2006/main" xmlns:pic="http://schemas.openxmlformats.org/drawingml/2006/picture">
            <wp:extent cx="5486400" cy="3660213"/>
            <wp:docPr id="2" name="Picture 2"/>
            <wp:cNvGraphicFramePr>
              <a:graphicFrameLocks noChangeAspect="1"/>
            </wp:cNvGraphicFramePr>
            <a:graphic>
              <a:graphicData uri="http://schemas.openxmlformats.org/drawingml/2006/picture">
                <pic:pic>
                  <pic:nvPicPr>
                    <pic:cNvPr id="0" name="L-012-terminal.gif"/>
                    <pic:cNvPicPr/>
                  </pic:nvPicPr>
                  <pic:blipFill>
                    <a:blip r:embed="rId9"/>
                    <a:stretch>
                      <a:fillRect/>
                    </a:stretch>
                  </pic:blipFill>
                  <pic:spPr>
                    <a:xfrm>
                      <a:off x="0" y="0"/>
                      <a:ext cx="5486400" cy="3660213"/>
                    </a:xfrm>
                    <a:prstGeom prst="rect"/>
                  </pic:spPr>
                </pic:pic>
              </a:graphicData>
            </a:graphic>
          </wp:inline>
        </w:drawing>
      </w:r>
    </w:p>
    <w:p>
      <w:pPr>
        <w:jc w:val="center"/>
      </w:pPr>
      <w:r>
        <w:rPr>
          <w:i/>
          <w:color w:val="555555"/>
          <w:sz w:val="18"/>
        </w:rPr>
        <w:t>Side-by-side PowerShell (left, primary) and Bash (right) walkthrough. Six exchanges: confirm the package manager, winget install GnuWin32.Tree on PowerShell or brew install tree on Bash, verify the new binary with tree.exe --version or tree --version, make a practice-cli folder with a src subfolder, drop a README.md inside, then run tree on the result to see an ASCII-art outline</w:t>
      </w:r>
    </w:p>
    <w:p>
      <w:pPr>
        <w:spacing w:before="200" w:after="80"/>
      </w:pPr>
      <w:r>
        <w:rPr>
          <w:rFonts w:ascii="Calibri" w:hAnsi="Calibri" w:cs="Calibri"/>
          <w:b/>
          <w:sz w:val="32"/>
        </w:rPr>
        <w:t>What you will do</w:t>
      </w:r>
    </w:p>
    <w:p>
      <w:pPr>
        <w:spacing w:after="120"/>
      </w:pPr>
      <w:r>
        <w:rPr>
          <w:rFonts w:ascii="Calibri" w:hAnsi="Calibri" w:cs="Calibri"/>
          <w:b w:val="0"/>
          <w:i w:val="0"/>
          <w:sz w:val="22"/>
        </w:rPr>
        <w:t xml:space="preserve">Install the </w:t>
      </w:r>
      <w:r>
        <w:rPr>
          <w:rFonts w:ascii="Consolas" w:hAnsi="Consolas" w:cs="Consolas"/>
          <w:color w:val="C7254E"/>
          <w:sz w:val="20"/>
        </w:rPr>
        <w:t>tree</w:t>
      </w:r>
      <w:r>
        <w:rPr>
          <w:rFonts w:ascii="Calibri" w:hAnsi="Calibri" w:cs="Calibri"/>
          <w:b w:val="0"/>
          <w:i w:val="0"/>
          <w:sz w:val="22"/>
        </w:rPr>
        <w:t xml:space="preserve"> command through your Operating System (OS) package manager, create a small practice folder, and run </w:t>
      </w:r>
      <w:r>
        <w:rPr>
          <w:rFonts w:ascii="Consolas" w:hAnsi="Consolas" w:cs="Consolas"/>
          <w:color w:val="C7254E"/>
          <w:sz w:val="20"/>
        </w:rPr>
        <w:t>tree</w:t>
      </w:r>
      <w:r>
        <w:rPr>
          <w:rFonts w:ascii="Calibri" w:hAnsi="Calibri" w:cs="Calibri"/>
          <w:b w:val="0"/>
          <w:i w:val="0"/>
          <w:sz w:val="22"/>
        </w:rPr>
        <w:t xml:space="preserve"> on it to see a branching outline of the folders and files inside.</w:t>
      </w:r>
    </w:p>
    <w:p>
      <w:pPr>
        <w:spacing w:before="200" w:after="80"/>
      </w:pPr>
      <w:r>
        <w:rPr>
          <w:rFonts w:ascii="Calibri" w:hAnsi="Calibri" w:cs="Calibri"/>
          <w:b/>
          <w:sz w:val="32"/>
        </w:rPr>
        <w:t>Before you start</w:t>
      </w:r>
    </w:p>
    <w:p>
      <w:pPr>
        <w:spacing w:after="120"/>
      </w:pPr>
      <w:r>
        <w:rPr>
          <w:rFonts w:ascii="Calibri" w:hAnsi="Calibri" w:cs="Calibri"/>
          <w:b w:val="0"/>
          <w:i w:val="0"/>
          <w:sz w:val="22"/>
        </w:rPr>
        <w:t xml:space="preserve">You need to have completed </w:t>
      </w:r>
      <w:r>
        <w:rPr>
          <w:rFonts w:ascii="Calibri" w:hAnsi="Calibri" w:cs="Calibri"/>
          <w:color w:val="0066CC"/>
          <w:sz w:val="22"/>
          <w:u w:val="single"/>
        </w:rPr>
        <w:t>L-011: Install a package manager</w:t>
      </w:r>
      <w:r>
        <w:rPr>
          <w:rFonts w:ascii="Calibri" w:hAnsi="Calibri" w:cs="Calibri"/>
          <w:b w:val="0"/>
          <w:i w:val="0"/>
          <w:sz w:val="22"/>
        </w:rPr>
        <w:t xml:space="preserve"> and your terminal open at your home directory. Run </w:t>
      </w:r>
      <w:r>
        <w:rPr>
          <w:rFonts w:ascii="Consolas" w:hAnsi="Consolas" w:cs="Consolas"/>
          <w:color w:val="C7254E"/>
          <w:sz w:val="20"/>
        </w:rPr>
        <w:t>Get-Location</w:t>
      </w:r>
      <w:r>
        <w:rPr>
          <w:rFonts w:ascii="Calibri" w:hAnsi="Calibri" w:cs="Calibri"/>
          <w:b w:val="0"/>
          <w:i w:val="0"/>
          <w:sz w:val="22"/>
        </w:rPr>
        <w:t xml:space="preserve"> (PowerShell) or </w:t>
      </w:r>
      <w:r>
        <w:rPr>
          <w:rFonts w:ascii="Consolas" w:hAnsi="Consolas" w:cs="Consolas"/>
          <w:color w:val="C7254E"/>
          <w:sz w:val="20"/>
        </w:rPr>
        <w:t>pwd</w:t>
      </w:r>
      <w:r>
        <w:rPr>
          <w:rFonts w:ascii="Calibri" w:hAnsi="Calibri" w:cs="Calibri"/>
          <w:b w:val="0"/>
          <w:i w:val="0"/>
          <w:sz w:val="22"/>
        </w:rPr>
        <w:t xml:space="preserve"> (Bash) if you need to confirm where you are standing.</w:t>
      </w:r>
    </w:p>
    <w:p>
      <w:pPr>
        <w:spacing w:after="120"/>
      </w:pPr>
      <w:r>
        <w:rPr>
          <w:rFonts w:ascii="Calibri" w:hAnsi="Calibri" w:cs="Calibri"/>
          <w:b w:val="0"/>
          <w:i w:val="0"/>
          <w:sz w:val="22"/>
        </w:rPr>
        <w:t>This lesson needs the internet. All three package managers from L-011 (</w:t>
      </w:r>
      <w:r>
        <w:rPr>
          <w:rFonts w:ascii="Consolas" w:hAnsi="Consolas" w:cs="Consolas"/>
          <w:color w:val="C7254E"/>
          <w:sz w:val="20"/>
        </w:rPr>
        <w:t>winget</w:t>
      </w:r>
      <w:r>
        <w:rPr>
          <w:rFonts w:ascii="Calibri" w:hAnsi="Calibri" w:cs="Calibri"/>
          <w:b w:val="0"/>
          <w:i w:val="0"/>
          <w:sz w:val="22"/>
        </w:rPr>
        <w:t xml:space="preserve">, </w:t>
      </w:r>
      <w:r>
        <w:rPr>
          <w:rFonts w:ascii="Consolas" w:hAnsi="Consolas" w:cs="Consolas"/>
          <w:color w:val="C7254E"/>
          <w:sz w:val="20"/>
        </w:rPr>
        <w:t>brew</w:t>
      </w:r>
      <w:r>
        <w:rPr>
          <w:rFonts w:ascii="Calibri" w:hAnsi="Calibri" w:cs="Calibri"/>
          <w:b w:val="0"/>
          <w:i w:val="0"/>
          <w:sz w:val="22"/>
        </w:rPr>
        <w:t xml:space="preserve">, </w:t>
      </w:r>
      <w:r>
        <w:rPr>
          <w:rFonts w:ascii="Consolas" w:hAnsi="Consolas" w:cs="Consolas"/>
          <w:color w:val="C7254E"/>
          <w:sz w:val="20"/>
        </w:rPr>
        <w:t>apt</w:t>
      </w:r>
      <w:r>
        <w:rPr>
          <w:rFonts w:ascii="Calibri" w:hAnsi="Calibri" w:cs="Calibri"/>
          <w:b w:val="0"/>
          <w:i w:val="0"/>
          <w:sz w:val="22"/>
        </w:rPr>
        <w:t xml:space="preserve">) reach out to their repositories to fetch the </w:t>
      </w:r>
      <w:r>
        <w:rPr>
          <w:rFonts w:ascii="Consolas" w:hAnsi="Consolas" w:cs="Consolas"/>
          <w:color w:val="C7254E"/>
          <w:sz w:val="20"/>
        </w:rPr>
        <w:t>tree</w:t>
      </w:r>
      <w:r>
        <w:rPr>
          <w:rFonts w:ascii="Calibri" w:hAnsi="Calibri" w:cs="Calibri"/>
          <w:b w:val="0"/>
          <w:i w:val="0"/>
          <w:sz w:val="22"/>
        </w:rPr>
        <w:t xml:space="preserve"> package before they can install it. A regular home or office connection is enough.</w:t>
      </w:r>
    </w:p>
    <w:p>
      <w:pPr>
        <w:spacing w:after="120"/>
      </w:pPr>
      <w:r>
        <w:rPr>
          <w:rFonts w:ascii="Calibri" w:hAnsi="Calibri" w:cs="Calibri"/>
          <w:b w:val="0"/>
          <w:i w:val="0"/>
          <w:sz w:val="22"/>
        </w:rPr>
        <w:t xml:space="preserve">On Windows, the first </w:t>
      </w:r>
      <w:r>
        <w:rPr>
          <w:rFonts w:ascii="Consolas" w:hAnsi="Consolas" w:cs="Consolas"/>
          <w:color w:val="C7254E"/>
          <w:sz w:val="20"/>
        </w:rPr>
        <w:t>winget install</w:t>
      </w:r>
      <w:r>
        <w:rPr>
          <w:rFonts w:ascii="Calibri" w:hAnsi="Calibri" w:cs="Calibri"/>
          <w:b w:val="0"/>
          <w:i w:val="0"/>
          <w:sz w:val="22"/>
        </w:rPr>
        <w:t xml:space="preserve"> asks you to accept the source agreements; press </w:t>
      </w:r>
      <w:r>
        <w:rPr>
          <w:rFonts w:ascii="Consolas" w:hAnsi="Consolas" w:cs="Consolas"/>
          <w:color w:val="C7254E"/>
          <w:sz w:val="20"/>
        </w:rPr>
        <w:t>Y</w:t>
      </w:r>
      <w:r>
        <w:rPr>
          <w:rFonts w:ascii="Calibri" w:hAnsi="Calibri" w:cs="Calibri"/>
          <w:b w:val="0"/>
          <w:i w:val="0"/>
          <w:sz w:val="22"/>
        </w:rPr>
        <w:t xml:space="preserve"> and </w:t>
      </w:r>
      <w:r>
        <w:rPr>
          <w:rFonts w:ascii="Consolas" w:hAnsi="Consolas" w:cs="Consolas"/>
          <w:color w:val="C7254E"/>
          <w:sz w:val="20"/>
        </w:rPr>
        <w:t>Enter</w:t>
      </w:r>
      <w:r>
        <w:rPr>
          <w:rFonts w:ascii="Calibri" w:hAnsi="Calibri" w:cs="Calibri"/>
          <w:b w:val="0"/>
          <w:i w:val="0"/>
          <w:sz w:val="22"/>
        </w:rPr>
        <w:t xml:space="preserve">. The prompt only appears once per machine. On macOS, </w:t>
      </w:r>
      <w:r>
        <w:rPr>
          <w:rFonts w:ascii="Consolas" w:hAnsi="Consolas" w:cs="Consolas"/>
          <w:color w:val="C7254E"/>
          <w:sz w:val="20"/>
        </w:rPr>
        <w:t>brew install</w:t>
      </w:r>
      <w:r>
        <w:rPr>
          <w:rFonts w:ascii="Calibri" w:hAnsi="Calibri" w:cs="Calibri"/>
          <w:b w:val="0"/>
          <w:i w:val="0"/>
          <w:sz w:val="22"/>
        </w:rPr>
        <w:t xml:space="preserve"> does not ask for a password, because Homebrew owns the folder it installs into (</w:t>
      </w:r>
      <w:r>
        <w:rPr>
          <w:rFonts w:ascii="Consolas" w:hAnsi="Consolas" w:cs="Consolas"/>
          <w:color w:val="C7254E"/>
          <w:sz w:val="20"/>
        </w:rPr>
        <w:t>/opt/homebrew</w:t>
      </w:r>
      <w:r>
        <w:rPr>
          <w:rFonts w:ascii="Calibri" w:hAnsi="Calibri" w:cs="Calibri"/>
          <w:b w:val="0"/>
          <w:i w:val="0"/>
          <w:sz w:val="22"/>
        </w:rPr>
        <w:t xml:space="preserve"> or </w:t>
      </w:r>
      <w:r>
        <w:rPr>
          <w:rFonts w:ascii="Consolas" w:hAnsi="Consolas" w:cs="Consolas"/>
          <w:color w:val="C7254E"/>
          <w:sz w:val="20"/>
        </w:rPr>
        <w:t>/usr/local</w:t>
      </w:r>
      <w:r>
        <w:rPr>
          <w:rFonts w:ascii="Calibri" w:hAnsi="Calibri" w:cs="Calibri"/>
          <w:b w:val="0"/>
          <w:i w:val="0"/>
          <w:sz w:val="22"/>
        </w:rPr>
        <w:t>).</w:t>
      </w:r>
    </w:p>
    <w:p>
      <w:pPr>
        <w:spacing w:before="200" w:after="80"/>
      </w:pPr>
      <w:r>
        <w:rPr>
          <w:rFonts w:ascii="Calibri" w:hAnsi="Calibri" w:cs="Calibri"/>
          <w:b/>
          <w:sz w:val="32"/>
        </w:rPr>
        <w:t>Step by step</w:t>
      </w:r>
    </w:p>
    <w:p>
      <w:pPr>
        <w:spacing w:after="120"/>
      </w:pPr>
      <w:r>
        <w:rPr>
          <w:rFonts w:ascii="Calibri" w:hAnsi="Calibri" w:cs="Calibri"/>
          <w:b w:val="0"/>
          <w:i w:val="0"/>
          <w:sz w:val="22"/>
        </w:rPr>
        <w:t>PowerShell commands are shown first because PowerShell is the default shell on Windows 11 and the primary shell of this curriculum. The Bash equivalent follows each PowerShell block for readers on macOS, Linux, or the Windows Subsystem for Linux (WSL).</w:t>
      </w:r>
    </w:p>
    <w:p>
      <w:pPr>
        <w:spacing w:before="200" w:after="80"/>
      </w:pPr>
      <w:r>
        <w:rPr>
          <w:rFonts w:ascii="Calibri" w:hAnsi="Calibri" w:cs="Calibri"/>
          <w:b/>
          <w:sz w:val="26"/>
        </w:rPr>
        <w:t>1. Confirm the package manager is alive</w:t>
      </w:r>
    </w:p>
    <w:p>
      <w:pPr>
        <w:spacing w:after="0" w:before="0"/>
        <w:ind w:left="360"/>
        <w:shd w:val="clear" w:color="auto" w:fill="F4F4F4"/>
      </w:pPr>
      <w:r>
        <w:rPr>
          <w:rFonts w:ascii="Consolas" w:hAnsi="Consolas" w:cs="Consolas"/>
          <w:color w:val="222222"/>
          <w:sz w:val="20"/>
        </w:rPr>
        <w:t>winget --version</w:t>
      </w:r>
    </w:p>
    <w:p/>
    <w:p>
      <w:pPr>
        <w:spacing w:after="0" w:before="0"/>
        <w:ind w:left="360"/>
        <w:shd w:val="clear" w:color="auto" w:fill="F4F4F4"/>
      </w:pPr>
      <w:r>
        <w:rPr>
          <w:rFonts w:ascii="Consolas" w:hAnsi="Consolas" w:cs="Consolas"/>
          <w:color w:val="222222"/>
          <w:sz w:val="20"/>
        </w:rPr>
        <w:t>brew --version</w:t>
      </w:r>
    </w:p>
    <w:p/>
    <w:p>
      <w:pPr>
        <w:spacing w:after="120"/>
      </w:pPr>
      <w:r>
        <w:rPr>
          <w:rFonts w:ascii="Calibri" w:hAnsi="Calibri" w:cs="Calibri"/>
          <w:b w:val="0"/>
          <w:i w:val="0"/>
          <w:sz w:val="22"/>
        </w:rPr>
        <w:t xml:space="preserve">Expected output is whatever version number L-011 left you on, for example </w:t>
      </w:r>
      <w:r>
        <w:rPr>
          <w:rFonts w:ascii="Consolas" w:hAnsi="Consolas" w:cs="Consolas"/>
          <w:color w:val="C7254E"/>
          <w:sz w:val="20"/>
        </w:rPr>
        <w:t>v1.10.320</w:t>
      </w:r>
      <w:r>
        <w:rPr>
          <w:rFonts w:ascii="Calibri" w:hAnsi="Calibri" w:cs="Calibri"/>
          <w:b w:val="0"/>
          <w:i w:val="0"/>
          <w:sz w:val="22"/>
        </w:rPr>
        <w:t xml:space="preserve"> for </w:t>
      </w:r>
      <w:r>
        <w:rPr>
          <w:rFonts w:ascii="Consolas" w:hAnsi="Consolas" w:cs="Consolas"/>
          <w:color w:val="C7254E"/>
          <w:sz w:val="20"/>
        </w:rPr>
        <w:t>winget</w:t>
      </w:r>
      <w:r>
        <w:rPr>
          <w:rFonts w:ascii="Calibri" w:hAnsi="Calibri" w:cs="Calibri"/>
          <w:b w:val="0"/>
          <w:i w:val="0"/>
          <w:sz w:val="22"/>
        </w:rPr>
        <w:t xml:space="preserve"> or </w:t>
      </w:r>
      <w:r>
        <w:rPr>
          <w:rFonts w:ascii="Consolas" w:hAnsi="Consolas" w:cs="Consolas"/>
          <w:color w:val="C7254E"/>
          <w:sz w:val="20"/>
        </w:rPr>
        <w:t>Homebrew 4.2.13</w:t>
      </w:r>
      <w:r>
        <w:rPr>
          <w:rFonts w:ascii="Calibri" w:hAnsi="Calibri" w:cs="Calibri"/>
          <w:b w:val="0"/>
          <w:i w:val="0"/>
          <w:sz w:val="22"/>
        </w:rPr>
        <w:t xml:space="preserve"> for </w:t>
      </w:r>
      <w:r>
        <w:rPr>
          <w:rFonts w:ascii="Consolas" w:hAnsi="Consolas" w:cs="Consolas"/>
          <w:color w:val="C7254E"/>
          <w:sz w:val="20"/>
        </w:rPr>
        <w:t>brew</w:t>
      </w:r>
      <w:r>
        <w:rPr>
          <w:rFonts w:ascii="Calibri" w:hAnsi="Calibri" w:cs="Calibri"/>
          <w:b w:val="0"/>
          <w:i w:val="0"/>
          <w:sz w:val="22"/>
        </w:rPr>
        <w:t xml:space="preserve">. A single version line is the "subscription is live" signal. If you see </w:t>
      </w:r>
      <w:r>
        <w:rPr>
          <w:rFonts w:ascii="Consolas" w:hAnsi="Consolas" w:cs="Consolas"/>
          <w:color w:val="C7254E"/>
          <w:sz w:val="20"/>
        </w:rPr>
        <w:t>'winget' is not recognized</w:t>
      </w:r>
      <w:r>
        <w:rPr>
          <w:rFonts w:ascii="Calibri" w:hAnsi="Calibri" w:cs="Calibri"/>
          <w:b w:val="0"/>
          <w:i w:val="0"/>
          <w:sz w:val="22"/>
        </w:rPr>
        <w:t xml:space="preserve"> or </w:t>
      </w:r>
      <w:r>
        <w:rPr>
          <w:rFonts w:ascii="Consolas" w:hAnsi="Consolas" w:cs="Consolas"/>
          <w:color w:val="C7254E"/>
          <w:sz w:val="20"/>
        </w:rPr>
        <w:t>brew: command not found</w:t>
      </w:r>
      <w:r>
        <w:rPr>
          <w:rFonts w:ascii="Calibri" w:hAnsi="Calibri" w:cs="Calibri"/>
          <w:b w:val="0"/>
          <w:i w:val="0"/>
          <w:sz w:val="22"/>
        </w:rPr>
        <w:t>, back up one lesson; nothing below will work until the package manager runs clean.</w:t>
      </w:r>
    </w:p>
    <w:p>
      <w:pPr>
        <w:spacing w:before="200" w:after="80"/>
      </w:pPr>
      <w:r>
        <w:rPr>
          <w:rFonts w:ascii="Calibri" w:hAnsi="Calibri" w:cs="Calibri"/>
          <w:b/>
          <w:sz w:val="26"/>
        </w:rPr>
        <w:t>2. Install tree</w:t>
      </w:r>
    </w:p>
    <w:p>
      <w:pPr>
        <w:ind w:left="432"/>
      </w:pPr>
      <w:r>
        <w:rPr>
          <w:rFonts w:ascii="Calibri" w:hAnsi="Calibri" w:cs="Calibri"/>
          <w:b/>
          <w:sz w:val="22"/>
        </w:rPr>
        <w:t>Heads up.</w:t>
      </w:r>
      <w:r>
        <w:rPr>
          <w:rFonts w:ascii="Calibri" w:hAnsi="Calibri" w:cs="Calibri"/>
          <w:b w:val="0"/>
          <w:i/>
          <w:sz w:val="22"/>
        </w:rPr>
        <w:t xml:space="preserve"> The next command writes a new program onto your machine and adds its install directory to the system </w:t>
      </w:r>
      <w:r>
        <w:rPr>
          <w:rFonts w:ascii="Consolas" w:hAnsi="Consolas" w:cs="Consolas"/>
          <w:color w:val="C7254E"/>
          <w:sz w:val="20"/>
        </w:rPr>
        <w:t>PATH</w:t>
      </w:r>
      <w:r>
        <w:rPr>
          <w:rFonts w:ascii="Calibri" w:hAnsi="Calibri" w:cs="Calibri"/>
          <w:b w:val="0"/>
          <w:i/>
          <w:sz w:val="22"/>
        </w:rPr>
        <w:t xml:space="preserve"> environment variable (PATH), which is the list of folders your shell searches when you type a command name. This is low-risk, signed software from a curated repository, and it is removable with </w:t>
      </w:r>
      <w:r>
        <w:rPr>
          <w:rFonts w:ascii="Consolas" w:hAnsi="Consolas" w:cs="Consolas"/>
          <w:color w:val="C7254E"/>
          <w:sz w:val="20"/>
        </w:rPr>
        <w:t>winget uninstall GnuWin32.Tree</w:t>
      </w:r>
      <w:r>
        <w:rPr>
          <w:rFonts w:ascii="Calibri" w:hAnsi="Calibri" w:cs="Calibri"/>
          <w:b w:val="0"/>
          <w:i/>
          <w:sz w:val="22"/>
        </w:rPr>
        <w:t xml:space="preserve"> (Windows) or </w:t>
      </w:r>
      <w:r>
        <w:rPr>
          <w:rFonts w:ascii="Consolas" w:hAnsi="Consolas" w:cs="Consolas"/>
          <w:color w:val="C7254E"/>
          <w:sz w:val="20"/>
        </w:rPr>
        <w:t>brew uninstall tree</w:t>
      </w:r>
      <w:r>
        <w:rPr>
          <w:rFonts w:ascii="Calibri" w:hAnsi="Calibri" w:cs="Calibri"/>
          <w:b w:val="0"/>
          <w:i/>
          <w:sz w:val="22"/>
        </w:rPr>
        <w:t xml:space="preserve"> (macOS). Still, it is a real install, not a sandboxed demo.</w:t>
      </w:r>
    </w:p>
    <w:p>
      <w:pPr>
        <w:spacing w:after="120"/>
      </w:pPr>
      <w:r>
        <w:rPr>
          <w:rFonts w:ascii="Calibri" w:hAnsi="Calibri" w:cs="Calibri"/>
          <w:b w:val="0"/>
          <w:i w:val="0"/>
          <w:sz w:val="22"/>
        </w:rPr>
        <w:t xml:space="preserve">On Windows, the winget package for </w:t>
      </w:r>
      <w:r>
        <w:rPr>
          <w:rFonts w:ascii="Consolas" w:hAnsi="Consolas" w:cs="Consolas"/>
          <w:color w:val="C7254E"/>
          <w:sz w:val="20"/>
        </w:rPr>
        <w:t>tree</w:t>
      </w:r>
      <w:r>
        <w:rPr>
          <w:rFonts w:ascii="Calibri" w:hAnsi="Calibri" w:cs="Calibri"/>
          <w:b w:val="0"/>
          <w:i w:val="0"/>
          <w:sz w:val="22"/>
        </w:rPr>
        <w:t xml:space="preserve"> is a GNU's Not Unix (GNU) port named </w:t>
      </w:r>
      <w:r>
        <w:rPr>
          <w:rFonts w:ascii="Consolas" w:hAnsi="Consolas" w:cs="Consolas"/>
          <w:color w:val="C7254E"/>
          <w:sz w:val="20"/>
        </w:rPr>
        <w:t>GnuWin32.Tree</w:t>
      </w:r>
      <w:r>
        <w:rPr>
          <w:rFonts w:ascii="Calibri" w:hAnsi="Calibri" w:cs="Calibri"/>
          <w:b w:val="0"/>
          <w:i w:val="0"/>
          <w:sz w:val="22"/>
        </w:rPr>
        <w:t>. Install it with:</w:t>
      </w:r>
    </w:p>
    <w:p>
      <w:pPr>
        <w:spacing w:after="0" w:before="0"/>
        <w:ind w:left="360"/>
        <w:shd w:val="clear" w:color="auto" w:fill="F4F4F4"/>
      </w:pPr>
      <w:r>
        <w:rPr>
          <w:rFonts w:ascii="Consolas" w:hAnsi="Consolas" w:cs="Consolas"/>
          <w:color w:val="222222"/>
          <w:sz w:val="20"/>
        </w:rPr>
        <w:t>winget install -e --id GnuWin32.Tree</w:t>
      </w:r>
    </w:p>
    <w:p/>
    <w:p>
      <w:pPr>
        <w:spacing w:after="120"/>
      </w:pPr>
      <w:r>
        <w:rPr>
          <w:rFonts w:ascii="Calibri" w:hAnsi="Calibri" w:cs="Calibri"/>
          <w:b w:val="0"/>
          <w:i w:val="0"/>
          <w:sz w:val="22"/>
        </w:rPr>
        <w:t xml:space="preserve">The </w:t>
      </w:r>
      <w:r>
        <w:rPr>
          <w:rFonts w:ascii="Consolas" w:hAnsi="Consolas" w:cs="Consolas"/>
          <w:color w:val="C7254E"/>
          <w:sz w:val="20"/>
        </w:rPr>
        <w:t>-e</w:t>
      </w:r>
      <w:r>
        <w:rPr>
          <w:rFonts w:ascii="Calibri" w:hAnsi="Calibri" w:cs="Calibri"/>
          <w:b w:val="0"/>
          <w:i w:val="0"/>
          <w:sz w:val="22"/>
        </w:rPr>
        <w:t xml:space="preserve"> flag is short for </w:t>
      </w:r>
      <w:r>
        <w:rPr>
          <w:rFonts w:ascii="Consolas" w:hAnsi="Consolas" w:cs="Consolas"/>
          <w:color w:val="C7254E"/>
          <w:sz w:val="20"/>
        </w:rPr>
        <w:t>--exact</w:t>
      </w:r>
      <w:r>
        <w:rPr>
          <w:rFonts w:ascii="Calibri" w:hAnsi="Calibri" w:cs="Calibri"/>
          <w:b w:val="0"/>
          <w:i w:val="0"/>
          <w:sz w:val="22"/>
        </w:rPr>
        <w:t xml:space="preserve"> and makes winget match the package ID exactly instead of searching by substring. Expected output is three or four lines ending in </w:t>
      </w:r>
      <w:r>
        <w:rPr>
          <w:rFonts w:ascii="Consolas" w:hAnsi="Consolas" w:cs="Consolas"/>
          <w:color w:val="C7254E"/>
          <w:sz w:val="20"/>
        </w:rPr>
        <w:t>Successfully installed</w:t>
      </w:r>
      <w:r>
        <w:rPr>
          <w:rFonts w:ascii="Calibri" w:hAnsi="Calibri" w:cs="Calibri"/>
          <w:b w:val="0"/>
          <w:i w:val="0"/>
          <w:sz w:val="22"/>
        </w:rPr>
        <w:t xml:space="preserve">. Close the PowerShell window when it finishes and open a new one; the install added a folder to </w:t>
      </w:r>
      <w:r>
        <w:rPr>
          <w:rFonts w:ascii="Consolas" w:hAnsi="Consolas" w:cs="Consolas"/>
          <w:color w:val="C7254E"/>
          <w:sz w:val="20"/>
        </w:rPr>
        <w:t>PATH</w:t>
      </w:r>
      <w:r>
        <w:rPr>
          <w:rFonts w:ascii="Calibri" w:hAnsi="Calibri" w:cs="Calibri"/>
          <w:b w:val="0"/>
          <w:i w:val="0"/>
          <w:sz w:val="22"/>
        </w:rPr>
        <w:t>, and a fresh shell session is the simplest way to pick it up.</w:t>
      </w:r>
    </w:p>
    <w:p>
      <w:pPr>
        <w:spacing w:after="120"/>
      </w:pPr>
      <w:r>
        <w:rPr>
          <w:rFonts w:ascii="Calibri" w:hAnsi="Calibri" w:cs="Calibri"/>
          <w:b w:val="0"/>
          <w:i w:val="0"/>
          <w:sz w:val="22"/>
        </w:rPr>
        <w:t>On macOS, run:</w:t>
      </w:r>
    </w:p>
    <w:p>
      <w:pPr>
        <w:spacing w:after="0" w:before="0"/>
        <w:ind w:left="360"/>
        <w:shd w:val="clear" w:color="auto" w:fill="F4F4F4"/>
      </w:pPr>
      <w:r>
        <w:rPr>
          <w:rFonts w:ascii="Consolas" w:hAnsi="Consolas" w:cs="Consolas"/>
          <w:color w:val="222222"/>
          <w:sz w:val="20"/>
        </w:rPr>
        <w:t>brew install tree</w:t>
      </w:r>
    </w:p>
    <w:p/>
    <w:p>
      <w:pPr>
        <w:spacing w:after="120"/>
      </w:pPr>
      <w:r>
        <w:rPr>
          <w:rFonts w:ascii="Calibri" w:hAnsi="Calibri" w:cs="Calibri"/>
          <w:b w:val="0"/>
          <w:i w:val="0"/>
          <w:sz w:val="22"/>
        </w:rPr>
        <w:t xml:space="preserve">Expected output ends with an install-path line like </w:t>
      </w:r>
      <w:r>
        <w:rPr>
          <w:rFonts w:ascii="Consolas" w:hAnsi="Consolas" w:cs="Consolas"/>
          <w:color w:val="C7254E"/>
          <w:sz w:val="20"/>
        </w:rPr>
        <w:t>/opt/homebrew/Cellar/tree/2.2.1: 8 files</w:t>
      </w:r>
      <w:r>
        <w:rPr>
          <w:rFonts w:ascii="Calibri" w:hAnsi="Calibri" w:cs="Calibri"/>
          <w:b w:val="0"/>
          <w:i w:val="0"/>
          <w:sz w:val="22"/>
        </w:rPr>
        <w:t xml:space="preserve">. On Debian-family Linux or inside WSL, use </w:t>
      </w:r>
      <w:r>
        <w:rPr>
          <w:rFonts w:ascii="Consolas" w:hAnsi="Consolas" w:cs="Consolas"/>
          <w:color w:val="C7254E"/>
          <w:sz w:val="20"/>
        </w:rPr>
        <w:t>sudo apt install tree</w:t>
      </w:r>
      <w:r>
        <w:rPr>
          <w:rFonts w:ascii="Calibri" w:hAnsi="Calibri" w:cs="Calibri"/>
          <w:b w:val="0"/>
          <w:i w:val="0"/>
          <w:sz w:val="22"/>
        </w:rPr>
        <w:t xml:space="preserve"> instead (you will be asked for your password). The rest of this lesson works the same way after any of the three.</w:t>
      </w:r>
    </w:p>
    <w:p>
      <w:pPr>
        <w:spacing w:before="200" w:after="80"/>
      </w:pPr>
      <w:r>
        <w:rPr>
          <w:rFonts w:ascii="Calibri" w:hAnsi="Calibri" w:cs="Calibri"/>
          <w:b/>
          <w:sz w:val="26"/>
        </w:rPr>
        <w:t>3. Verify the new command</w:t>
      </w:r>
    </w:p>
    <w:p>
      <w:pPr>
        <w:spacing w:after="0" w:before="0"/>
        <w:ind w:left="360"/>
        <w:shd w:val="clear" w:color="auto" w:fill="F4F4F4"/>
      </w:pPr>
      <w:r>
        <w:rPr>
          <w:rFonts w:ascii="Consolas" w:hAnsi="Consolas" w:cs="Consolas"/>
          <w:color w:val="222222"/>
          <w:sz w:val="20"/>
        </w:rPr>
        <w:t>tree.exe --version</w:t>
      </w:r>
    </w:p>
    <w:p/>
    <w:p>
      <w:pPr>
        <w:spacing w:after="0" w:before="0"/>
        <w:ind w:left="360"/>
        <w:shd w:val="clear" w:color="auto" w:fill="F4F4F4"/>
      </w:pPr>
      <w:r>
        <w:rPr>
          <w:rFonts w:ascii="Consolas" w:hAnsi="Consolas" w:cs="Consolas"/>
          <w:color w:val="222222"/>
          <w:sz w:val="20"/>
        </w:rPr>
        <w:t>tree --version</w:t>
      </w:r>
    </w:p>
    <w:p/>
    <w:p>
      <w:pPr>
        <w:spacing w:after="120"/>
      </w:pPr>
      <w:r>
        <w:rPr>
          <w:rFonts w:ascii="Calibri" w:hAnsi="Calibri" w:cs="Calibri"/>
          <w:b w:val="0"/>
          <w:i w:val="0"/>
          <w:sz w:val="22"/>
        </w:rPr>
        <w:t xml:space="preserve">Expected output is a tree version banner, for example </w:t>
      </w:r>
      <w:r>
        <w:rPr>
          <w:rFonts w:ascii="Consolas" w:hAnsi="Consolas" w:cs="Consolas"/>
          <w:color w:val="C7254E"/>
          <w:sz w:val="20"/>
        </w:rPr>
        <w:t>tree v1.7.0</w:t>
      </w:r>
      <w:r>
        <w:rPr>
          <w:rFonts w:ascii="Calibri" w:hAnsi="Calibri" w:cs="Calibri"/>
          <w:b w:val="0"/>
          <w:i w:val="0"/>
          <w:sz w:val="22"/>
        </w:rPr>
        <w:t xml:space="preserve"> on the GNU port for Windows or </w:t>
      </w:r>
      <w:r>
        <w:rPr>
          <w:rFonts w:ascii="Consolas" w:hAnsi="Consolas" w:cs="Consolas"/>
          <w:color w:val="C7254E"/>
          <w:sz w:val="20"/>
        </w:rPr>
        <w:t>tree v2.2.1</w:t>
      </w:r>
      <w:r>
        <w:rPr>
          <w:rFonts w:ascii="Calibri" w:hAnsi="Calibri" w:cs="Calibri"/>
          <w:b w:val="0"/>
          <w:i w:val="0"/>
          <w:sz w:val="22"/>
        </w:rPr>
        <w:t xml:space="preserve"> on current Homebrew. One cross-platform detail: on Windows, typing </w:t>
      </w:r>
      <w:r>
        <w:rPr>
          <w:rFonts w:ascii="Consolas" w:hAnsi="Consolas" w:cs="Consolas"/>
          <w:color w:val="C7254E"/>
          <w:sz w:val="20"/>
        </w:rPr>
        <w:t>tree</w:t>
      </w:r>
      <w:r>
        <w:rPr>
          <w:rFonts w:ascii="Calibri" w:hAnsi="Calibri" w:cs="Calibri"/>
          <w:b w:val="0"/>
          <w:i w:val="0"/>
          <w:sz w:val="22"/>
        </w:rPr>
        <w:t xml:space="preserve"> on its own still runs the built-in </w:t>
      </w:r>
      <w:r>
        <w:rPr>
          <w:rFonts w:ascii="Consolas" w:hAnsi="Consolas" w:cs="Consolas"/>
          <w:color w:val="C7254E"/>
          <w:sz w:val="20"/>
        </w:rPr>
        <w:t>tree.com</w:t>
      </w:r>
      <w:r>
        <w:rPr>
          <w:rFonts w:ascii="Calibri" w:hAnsi="Calibri" w:cs="Calibri"/>
          <w:b w:val="0"/>
          <w:i w:val="0"/>
          <w:sz w:val="22"/>
        </w:rPr>
        <w:t xml:space="preserve"> in </w:t>
      </w:r>
      <w:r>
        <w:rPr>
          <w:rFonts w:ascii="Consolas" w:hAnsi="Consolas" w:cs="Consolas"/>
          <w:color w:val="C7254E"/>
          <w:sz w:val="20"/>
        </w:rPr>
        <w:t>C:\Windows\System32</w:t>
      </w:r>
      <w:r>
        <w:rPr>
          <w:rFonts w:ascii="Calibri" w:hAnsi="Calibri" w:cs="Calibri"/>
          <w:b w:val="0"/>
          <w:i w:val="0"/>
          <w:sz w:val="22"/>
        </w:rPr>
        <w:t xml:space="preserve">, because that folder comes earlier on </w:t>
      </w:r>
      <w:r>
        <w:rPr>
          <w:rFonts w:ascii="Consolas" w:hAnsi="Consolas" w:cs="Consolas"/>
          <w:color w:val="C7254E"/>
          <w:sz w:val="20"/>
        </w:rPr>
        <w:t>PATH</w:t>
      </w:r>
      <w:r>
        <w:rPr>
          <w:rFonts w:ascii="Calibri" w:hAnsi="Calibri" w:cs="Calibri"/>
          <w:b w:val="0"/>
          <w:i w:val="0"/>
          <w:sz w:val="22"/>
        </w:rPr>
        <w:t xml:space="preserve"> than the new GnuWin32 folder. The built-in has been around since MS-DOS. Adding </w:t>
      </w:r>
      <w:r>
        <w:rPr>
          <w:rFonts w:ascii="Consolas" w:hAnsi="Consolas" w:cs="Consolas"/>
          <w:color w:val="C7254E"/>
          <w:sz w:val="20"/>
        </w:rPr>
        <w:t>.exe</w:t>
      </w:r>
      <w:r>
        <w:rPr>
          <w:rFonts w:ascii="Calibri" w:hAnsi="Calibri" w:cs="Calibri"/>
          <w:b w:val="0"/>
          <w:i w:val="0"/>
          <w:sz w:val="22"/>
        </w:rPr>
        <w:t xml:space="preserve"> to the name forces PowerShell to pick up the new GNU port at </w:t>
      </w:r>
      <w:r>
        <w:rPr>
          <w:rFonts w:ascii="Consolas" w:hAnsi="Consolas" w:cs="Consolas"/>
          <w:color w:val="C7254E"/>
          <w:sz w:val="20"/>
        </w:rPr>
        <w:t>C:\Program Files (x86)\GnuWin32\bin\tree.exe</w:t>
      </w:r>
      <w:r>
        <w:rPr>
          <w:rFonts w:ascii="Calibri" w:hAnsi="Calibri" w:cs="Calibri"/>
          <w:b w:val="0"/>
          <w:i w:val="0"/>
          <w:sz w:val="22"/>
        </w:rPr>
        <w:t xml:space="preserve">. On macOS and Linux there is no second tree, so plain </w:t>
      </w:r>
      <w:r>
        <w:rPr>
          <w:rFonts w:ascii="Consolas" w:hAnsi="Consolas" w:cs="Consolas"/>
          <w:color w:val="C7254E"/>
          <w:sz w:val="20"/>
        </w:rPr>
        <w:t>tree</w:t>
      </w:r>
      <w:r>
        <w:rPr>
          <w:rFonts w:ascii="Calibri" w:hAnsi="Calibri" w:cs="Calibri"/>
          <w:b w:val="0"/>
          <w:i w:val="0"/>
          <w:sz w:val="22"/>
        </w:rPr>
        <w:t xml:space="preserve"> works.</w:t>
      </w:r>
    </w:p>
    <w:p>
      <w:pPr>
        <w:spacing w:before="200" w:after="80"/>
      </w:pPr>
      <w:r>
        <w:rPr>
          <w:rFonts w:ascii="Calibri" w:hAnsi="Calibri" w:cs="Calibri"/>
          <w:b/>
          <w:sz w:val="26"/>
        </w:rPr>
        <w:t>4. Make a sample folder</w:t>
      </w:r>
    </w:p>
    <w:p>
      <w:pPr>
        <w:spacing w:after="0" w:before="0"/>
        <w:ind w:left="360"/>
        <w:shd w:val="clear" w:color="auto" w:fill="F4F4F4"/>
      </w:pPr>
      <w:r>
        <w:rPr>
          <w:rFonts w:ascii="Consolas" w:hAnsi="Consolas" w:cs="Consolas"/>
          <w:color w:val="222222"/>
          <w:sz w:val="20"/>
        </w:rPr>
        <w:t>mkdir practice-cli\src</w:t>
      </w:r>
    </w:p>
    <w:p/>
    <w:p>
      <w:pPr>
        <w:spacing w:after="0" w:before="0"/>
        <w:ind w:left="360"/>
        <w:shd w:val="clear" w:color="auto" w:fill="F4F4F4"/>
      </w:pPr>
      <w:r>
        <w:rPr>
          <w:rFonts w:ascii="Consolas" w:hAnsi="Consolas" w:cs="Consolas"/>
          <w:color w:val="222222"/>
          <w:sz w:val="20"/>
        </w:rPr>
        <w:t>mkdir -p practice-cli/src</w:t>
      </w:r>
    </w:p>
    <w:p/>
    <w:p>
      <w:pPr>
        <w:spacing w:after="120"/>
      </w:pPr>
      <w:r>
        <w:rPr>
          <w:rFonts w:ascii="Calibri" w:hAnsi="Calibri" w:cs="Calibri"/>
          <w:b w:val="0"/>
          <w:i w:val="0"/>
          <w:sz w:val="22"/>
        </w:rPr>
        <w:t xml:space="preserve">Both commands create two folders in one go: </w:t>
      </w:r>
      <w:r>
        <w:rPr>
          <w:rFonts w:ascii="Consolas" w:hAnsi="Consolas" w:cs="Consolas"/>
          <w:color w:val="C7254E"/>
          <w:sz w:val="20"/>
        </w:rPr>
        <w:t>practice-cli</w:t>
      </w:r>
      <w:r>
        <w:rPr>
          <w:rFonts w:ascii="Calibri" w:hAnsi="Calibri" w:cs="Calibri"/>
          <w:b w:val="0"/>
          <w:i w:val="0"/>
          <w:sz w:val="22"/>
        </w:rPr>
        <w:t xml:space="preserve"> in your home directory, and a subfolder named </w:t>
      </w:r>
      <w:r>
        <w:rPr>
          <w:rFonts w:ascii="Consolas" w:hAnsi="Consolas" w:cs="Consolas"/>
          <w:color w:val="C7254E"/>
          <w:sz w:val="20"/>
        </w:rPr>
        <w:t>src</w:t>
      </w:r>
      <w:r>
        <w:rPr>
          <w:rFonts w:ascii="Calibri" w:hAnsi="Calibri" w:cs="Calibri"/>
          <w:b w:val="0"/>
          <w:i w:val="0"/>
          <w:sz w:val="22"/>
        </w:rPr>
        <w:t xml:space="preserve"> inside it. PowerShell's </w:t>
      </w:r>
      <w:r>
        <w:rPr>
          <w:rFonts w:ascii="Consolas" w:hAnsi="Consolas" w:cs="Consolas"/>
          <w:color w:val="C7254E"/>
          <w:sz w:val="20"/>
        </w:rPr>
        <w:t>mkdir</w:t>
      </w:r>
      <w:r>
        <w:rPr>
          <w:rFonts w:ascii="Calibri" w:hAnsi="Calibri" w:cs="Calibri"/>
          <w:b w:val="0"/>
          <w:i w:val="0"/>
          <w:sz w:val="22"/>
        </w:rPr>
        <w:t xml:space="preserve"> creates missing parents by default; Bash's </w:t>
      </w:r>
      <w:r>
        <w:rPr>
          <w:rFonts w:ascii="Consolas" w:hAnsi="Consolas" w:cs="Consolas"/>
          <w:color w:val="C7254E"/>
          <w:sz w:val="20"/>
        </w:rPr>
        <w:t>-p</w:t>
      </w:r>
      <w:r>
        <w:rPr>
          <w:rFonts w:ascii="Calibri" w:hAnsi="Calibri" w:cs="Calibri"/>
          <w:b w:val="0"/>
          <w:i w:val="0"/>
          <w:sz w:val="22"/>
        </w:rPr>
        <w:t xml:space="preserve"> flag (short for </w:t>
      </w:r>
      <w:r>
        <w:rPr>
          <w:rFonts w:ascii="Consolas" w:hAnsi="Consolas" w:cs="Consolas"/>
          <w:color w:val="C7254E"/>
          <w:sz w:val="20"/>
        </w:rPr>
        <w:t>--parents</w:t>
      </w:r>
      <w:r>
        <w:rPr>
          <w:rFonts w:ascii="Calibri" w:hAnsi="Calibri" w:cs="Calibri"/>
          <w:b w:val="0"/>
          <w:i w:val="0"/>
          <w:sz w:val="22"/>
        </w:rPr>
        <w:t>) does the same. Neither shell prints on success.</w:t>
      </w:r>
    </w:p>
    <w:p>
      <w:pPr>
        <w:spacing w:before="200" w:after="80"/>
      </w:pPr>
      <w:r>
        <w:rPr>
          <w:rFonts w:ascii="Calibri" w:hAnsi="Calibri" w:cs="Calibri"/>
          <w:b/>
          <w:sz w:val="26"/>
        </w:rPr>
        <w:t>5. Drop a README inside the folder</w:t>
      </w:r>
    </w:p>
    <w:p>
      <w:pPr>
        <w:spacing w:after="0" w:before="0"/>
        <w:ind w:left="360"/>
        <w:shd w:val="clear" w:color="auto" w:fill="F4F4F4"/>
      </w:pPr>
      <w:r>
        <w:rPr>
          <w:rFonts w:ascii="Consolas" w:hAnsi="Consolas" w:cs="Consolas"/>
          <w:color w:val="222222"/>
          <w:sz w:val="20"/>
        </w:rPr>
        <w:t>"hi" &gt; practice-cli\README.md</w:t>
      </w:r>
    </w:p>
    <w:p/>
    <w:p>
      <w:pPr>
        <w:spacing w:after="0" w:before="0"/>
        <w:ind w:left="360"/>
        <w:shd w:val="clear" w:color="auto" w:fill="F4F4F4"/>
      </w:pPr>
      <w:r>
        <w:rPr>
          <w:rFonts w:ascii="Consolas" w:hAnsi="Consolas" w:cs="Consolas"/>
          <w:color w:val="222222"/>
          <w:sz w:val="20"/>
        </w:rPr>
        <w:t>echo hi &gt; practice-cli/README.md</w:t>
      </w:r>
    </w:p>
    <w:p/>
    <w:p>
      <w:pPr>
        <w:spacing w:after="120"/>
      </w:pPr>
      <w:r>
        <w:rPr>
          <w:rFonts w:ascii="Calibri" w:hAnsi="Calibri" w:cs="Calibri"/>
          <w:b w:val="0"/>
          <w:i w:val="0"/>
          <w:sz w:val="22"/>
        </w:rPr>
        <w:t xml:space="preserve">The </w:t>
      </w:r>
      <w:r>
        <w:rPr>
          <w:rFonts w:ascii="Consolas" w:hAnsi="Consolas" w:cs="Consolas"/>
          <w:color w:val="C7254E"/>
          <w:sz w:val="20"/>
        </w:rPr>
        <w:t>&gt;</w:t>
      </w:r>
      <w:r>
        <w:rPr>
          <w:rFonts w:ascii="Calibri" w:hAnsi="Calibri" w:cs="Calibri"/>
          <w:b w:val="0"/>
          <w:i w:val="0"/>
          <w:sz w:val="22"/>
        </w:rPr>
        <w:t xml:space="preserve"> operator writes a line of text into a new file, the same operator you used in L-010. </w:t>
      </w:r>
      <w:r>
        <w:rPr>
          <w:rFonts w:ascii="Consolas" w:hAnsi="Consolas" w:cs="Consolas"/>
          <w:color w:val="C7254E"/>
          <w:sz w:val="20"/>
        </w:rPr>
        <w:t>practice-cli/README.md</w:t>
      </w:r>
      <w:r>
        <w:rPr>
          <w:rFonts w:ascii="Calibri" w:hAnsi="Calibri" w:cs="Calibri"/>
          <w:b w:val="0"/>
          <w:i w:val="0"/>
          <w:sz w:val="22"/>
        </w:rPr>
        <w:t xml:space="preserve"> now contains the word </w:t>
      </w:r>
      <w:r>
        <w:rPr>
          <w:rFonts w:ascii="Consolas" w:hAnsi="Consolas" w:cs="Consolas"/>
          <w:color w:val="C7254E"/>
          <w:sz w:val="20"/>
        </w:rPr>
        <w:t>hi</w:t>
      </w:r>
      <w:r>
        <w:rPr>
          <w:rFonts w:ascii="Calibri" w:hAnsi="Calibri" w:cs="Calibri"/>
          <w:b w:val="0"/>
          <w:i w:val="0"/>
          <w:sz w:val="22"/>
        </w:rPr>
        <w:t xml:space="preserve"> and a newline. Silence means the write landed.</w:t>
      </w:r>
    </w:p>
    <w:p>
      <w:pPr>
        <w:spacing w:before="200" w:after="80"/>
      </w:pPr>
      <w:r>
        <w:rPr>
          <w:rFonts w:ascii="Calibri" w:hAnsi="Calibri" w:cs="Calibri"/>
          <w:b/>
          <w:sz w:val="26"/>
        </w:rPr>
        <w:t>6. Run tree on the sample</w:t>
      </w:r>
    </w:p>
    <w:p>
      <w:pPr>
        <w:spacing w:after="0" w:before="0"/>
        <w:ind w:left="360"/>
        <w:shd w:val="clear" w:color="auto" w:fill="F4F4F4"/>
      </w:pPr>
      <w:r>
        <w:rPr>
          <w:rFonts w:ascii="Consolas" w:hAnsi="Consolas" w:cs="Consolas"/>
          <w:color w:val="222222"/>
          <w:sz w:val="20"/>
        </w:rPr>
        <w:t>tree.exe practice-cli</w:t>
      </w:r>
    </w:p>
    <w:p/>
    <w:p>
      <w:pPr>
        <w:spacing w:after="0" w:before="0"/>
        <w:ind w:left="360"/>
        <w:shd w:val="clear" w:color="auto" w:fill="F4F4F4"/>
      </w:pPr>
      <w:r>
        <w:rPr>
          <w:rFonts w:ascii="Consolas" w:hAnsi="Consolas" w:cs="Consolas"/>
          <w:color w:val="222222"/>
          <w:sz w:val="20"/>
        </w:rPr>
        <w:t>tree practice-cli</w:t>
      </w:r>
    </w:p>
    <w:p/>
    <w:p>
      <w:pPr>
        <w:spacing w:after="120"/>
      </w:pPr>
      <w:r>
        <w:rPr>
          <w:rFonts w:ascii="Calibri" w:hAnsi="Calibri" w:cs="Calibri"/>
          <w:b w:val="0"/>
          <w:i w:val="0"/>
          <w:sz w:val="22"/>
        </w:rPr>
        <w:t>Expected output:</w:t>
      </w:r>
    </w:p>
    <w:p>
      <w:pPr>
        <w:spacing w:after="0" w:before="0"/>
        <w:ind w:left="360"/>
        <w:shd w:val="clear" w:color="auto" w:fill="F4F4F4"/>
      </w:pPr>
      <w:r>
        <w:rPr>
          <w:rFonts w:ascii="Consolas" w:hAnsi="Consolas" w:cs="Consolas"/>
          <w:color w:val="222222"/>
          <w:sz w:val="20"/>
        </w:rPr>
        <w:t>practice-cli</w:t>
      </w:r>
    </w:p>
    <w:p>
      <w:pPr>
        <w:spacing w:after="0" w:before="0"/>
        <w:ind w:left="360"/>
        <w:shd w:val="clear" w:color="auto" w:fill="F4F4F4"/>
      </w:pPr>
      <w:r>
        <w:rPr>
          <w:rFonts w:ascii="Consolas" w:hAnsi="Consolas" w:cs="Consolas"/>
          <w:color w:val="222222"/>
          <w:sz w:val="20"/>
        </w:rPr>
        <w:t>├── README.md</w:t>
      </w:r>
    </w:p>
    <w:p>
      <w:pPr>
        <w:spacing w:after="0" w:before="0"/>
        <w:ind w:left="360"/>
        <w:shd w:val="clear" w:color="auto" w:fill="F4F4F4"/>
      </w:pPr>
      <w:r>
        <w:rPr>
          <w:rFonts w:ascii="Consolas" w:hAnsi="Consolas" w:cs="Consolas"/>
          <w:color w:val="222222"/>
          <w:sz w:val="20"/>
        </w:rPr>
        <w:t>└── src</w:t>
      </w:r>
    </w:p>
    <w:p>
      <w:pPr>
        <w:spacing w:after="0" w:before="0"/>
        <w:ind w:left="360"/>
        <w:shd w:val="clear" w:color="auto" w:fill="F4F4F4"/>
      </w:pPr>
      <w:r>
        <w:rPr>
          <w:rFonts w:ascii="Consolas" w:hAnsi="Consolas" w:cs="Consolas"/>
          <w:color w:val="222222"/>
          <w:sz w:val="20"/>
        </w:rPr>
        <w:t xml:space="preserve"> </w:t>
      </w:r>
    </w:p>
    <w:p>
      <w:pPr>
        <w:spacing w:after="0" w:before="0"/>
        <w:ind w:left="360"/>
        <w:shd w:val="clear" w:color="auto" w:fill="F4F4F4"/>
      </w:pPr>
      <w:r>
        <w:rPr>
          <w:rFonts w:ascii="Consolas" w:hAnsi="Consolas" w:cs="Consolas"/>
          <w:color w:val="222222"/>
          <w:sz w:val="20"/>
        </w:rPr>
        <w:t>1 directory, 1 file</w:t>
      </w:r>
    </w:p>
    <w:p/>
    <w:p>
      <w:pPr>
        <w:spacing w:after="120"/>
      </w:pPr>
      <w:r>
        <w:rPr>
          <w:rFonts w:ascii="Calibri" w:hAnsi="Calibri" w:cs="Calibri"/>
          <w:b w:val="0"/>
          <w:i w:val="0"/>
          <w:sz w:val="22"/>
        </w:rPr>
        <w:t xml:space="preserve">The GNU port on Windows draws </w:t>
      </w:r>
      <w:r>
        <w:rPr>
          <w:rFonts w:ascii="Consolas" w:hAnsi="Consolas" w:cs="Consolas"/>
          <w:color w:val="C7254E"/>
          <w:sz w:val="20"/>
        </w:rPr>
        <w:t>|--</w:t>
      </w:r>
      <w:r>
        <w:rPr>
          <w:rFonts w:ascii="Calibri" w:hAnsi="Calibri" w:cs="Calibri"/>
          <w:b w:val="0"/>
          <w:i w:val="0"/>
          <w:sz w:val="22"/>
        </w:rPr>
        <w:t xml:space="preserve"> and `</w:t>
      </w:r>
      <w:r>
        <w:rPr>
          <w:rFonts w:ascii="Consolas" w:hAnsi="Consolas" w:cs="Consolas"/>
          <w:color w:val="C7254E"/>
          <w:sz w:val="20"/>
        </w:rPr>
        <w:t xml:space="preserve"> </w:t>
      </w:r>
      <w:r>
        <w:rPr>
          <w:rFonts w:ascii="Calibri" w:hAnsi="Calibri" w:cs="Calibri"/>
          <w:b w:val="0"/>
          <w:i w:val="0"/>
          <w:sz w:val="22"/>
        </w:rPr>
        <w:t>-- `</w:t>
      </w:r>
      <w:r>
        <w:rPr>
          <w:rFonts w:ascii="Consolas" w:hAnsi="Consolas" w:cs="Consolas"/>
          <w:color w:val="C7254E"/>
          <w:sz w:val="20"/>
        </w:rPr>
        <w:t xml:space="preserve"> instead of </w:t>
      </w:r>
      <w:r>
        <w:rPr>
          <w:rFonts w:ascii="Calibri" w:hAnsi="Calibri" w:cs="Calibri"/>
          <w:b w:val="0"/>
          <w:i w:val="0"/>
          <w:sz w:val="22"/>
        </w:rPr>
        <w:t>├──</w:t>
      </w:r>
      <w:r>
        <w:rPr>
          <w:rFonts w:ascii="Consolas" w:hAnsi="Consolas" w:cs="Consolas"/>
          <w:color w:val="C7254E"/>
          <w:sz w:val="20"/>
        </w:rPr>
        <w:t xml:space="preserve"> and </w:t>
      </w:r>
      <w:r>
        <w:rPr>
          <w:rFonts w:ascii="Calibri" w:hAnsi="Calibri" w:cs="Calibri"/>
          <w:b w:val="0"/>
          <w:i w:val="0"/>
          <w:sz w:val="22"/>
        </w:rPr>
        <w:t>└──</w:t>
      </w:r>
      <w:r>
        <w:rPr>
          <w:rFonts w:ascii="Consolas" w:hAnsi="Consolas" w:cs="Consolas"/>
          <w:color w:val="C7254E"/>
          <w:sz w:val="20"/>
        </w:rPr>
        <w:t xml:space="preserve"> because the binary targets the Windows console's default code page, but the meaning is identical. Read top-down: </w:t>
      </w:r>
      <w:r>
        <w:rPr>
          <w:rFonts w:ascii="Calibri" w:hAnsi="Calibri" w:cs="Calibri"/>
          <w:b w:val="0"/>
          <w:i w:val="0"/>
          <w:sz w:val="22"/>
        </w:rPr>
        <w:t>practice-cli</w:t>
      </w:r>
      <w:r>
        <w:rPr>
          <w:rFonts w:ascii="Consolas" w:hAnsi="Consolas" w:cs="Consolas"/>
          <w:color w:val="C7254E"/>
          <w:sz w:val="20"/>
        </w:rPr>
        <w:t xml:space="preserve"> is the root, </w:t>
      </w:r>
      <w:r>
        <w:rPr>
          <w:rFonts w:ascii="Calibri" w:hAnsi="Calibri" w:cs="Calibri"/>
          <w:b w:val="0"/>
          <w:i w:val="0"/>
          <w:sz w:val="22"/>
        </w:rPr>
        <w:t>README.md</w:t>
      </w:r>
      <w:r>
        <w:rPr>
          <w:rFonts w:ascii="Consolas" w:hAnsi="Consolas" w:cs="Consolas"/>
          <w:color w:val="C7254E"/>
          <w:sz w:val="20"/>
        </w:rPr>
        <w:t xml:space="preserve"> is a file inside it, </w:t>
      </w:r>
      <w:r>
        <w:rPr>
          <w:rFonts w:ascii="Calibri" w:hAnsi="Calibri" w:cs="Calibri"/>
          <w:b w:val="0"/>
          <w:i w:val="0"/>
          <w:sz w:val="22"/>
        </w:rPr>
        <w:t>src</w:t>
      </w:r>
      <w:r>
        <w:rPr>
          <w:rFonts w:ascii="Consolas" w:hAnsi="Consolas" w:cs="Consolas"/>
          <w:color w:val="C7254E"/>
          <w:sz w:val="20"/>
        </w:rPr>
        <w:t xml:space="preserve"> is a folder inside it. </w:t>
      </w:r>
      <w:r>
        <w:rPr>
          <w:rFonts w:ascii="Calibri" w:hAnsi="Calibri" w:cs="Calibri"/>
          <w:b w:val="0"/>
          <w:i w:val="0"/>
          <w:sz w:val="22"/>
        </w:rPr>
        <w:t>src` is empty, so tree draws nothing beneath it. The bottom line counts one folder and one file.</w:t>
      </w:r>
    </w:p>
    <w:p>
      <w:pPr>
        <w:jc w:val="center"/>
      </w:pPr>
      <w:r>
        <w:drawing>
          <wp:inline xmlns:a="http://schemas.openxmlformats.org/drawingml/2006/main" xmlns:pic="http://schemas.openxmlformats.org/drawingml/2006/picture">
            <wp:extent cx="5486400" cy="3660213"/>
            <wp:docPr id="3" name="Picture 3"/>
            <wp:cNvGraphicFramePr>
              <a:graphicFrameLocks noChangeAspect="1"/>
            </wp:cNvGraphicFramePr>
            <a:graphic>
              <a:graphicData uri="http://schemas.openxmlformats.org/drawingml/2006/picture">
                <pic:pic>
                  <pic:nvPicPr>
                    <pic:cNvPr id="0" name="L-012-terminal.png"/>
                    <pic:cNvPicPr/>
                  </pic:nvPicPr>
                  <pic:blipFill>
                    <a:blip r:embed="rId10"/>
                    <a:stretch>
                      <a:fillRect/>
                    </a:stretch>
                  </pic:blipFill>
                  <pic:spPr>
                    <a:xfrm>
                      <a:off x="0" y="0"/>
                      <a:ext cx="5486400" cy="3660213"/>
                    </a:xfrm>
                    <a:prstGeom prst="rect"/>
                  </pic:spPr>
                </pic:pic>
              </a:graphicData>
            </a:graphic>
          </wp:inline>
        </w:drawing>
      </w:r>
    </w:p>
    <w:p>
      <w:pPr>
        <w:jc w:val="center"/>
      </w:pPr>
      <w:r>
        <w:rPr>
          <w:i/>
          <w:color w:val="555555"/>
          <w:sz w:val="18"/>
        </w:rPr>
        <w:t>Side-by-side static panel of the 6-exchange walkthrough. PowerShell on the left, Bash on the right, with each exchange showing the command, its output, and a short comment line describing what happened</w:t>
      </w:r>
    </w:p>
    <w:p>
      <w:pPr>
        <w:spacing w:before="200" w:after="80"/>
      </w:pPr>
      <w:r>
        <w:rPr>
          <w:rFonts w:ascii="Calibri" w:hAnsi="Calibri" w:cs="Calibri"/>
          <w:b/>
          <w:sz w:val="32"/>
        </w:rPr>
        <w:t>Check it worked</w:t>
      </w:r>
    </w:p>
    <w:p>
      <w:pPr>
        <w:spacing w:after="120"/>
      </w:pPr>
      <w:r>
        <w:rPr>
          <w:rFonts w:ascii="Calibri" w:hAnsi="Calibri" w:cs="Calibri"/>
          <w:b w:val="0"/>
          <w:i w:val="0"/>
          <w:sz w:val="22"/>
        </w:rPr>
        <w:t>Three things should be true at the end:</w:t>
      </w:r>
    </w:p>
    <w:p>
      <w:pPr>
        <w:spacing w:after="120"/>
      </w:pPr>
      <w:r>
        <w:rPr>
          <w:rFonts w:ascii="Calibri" w:hAnsi="Calibri" w:cs="Calibri"/>
          <w:b w:val="0"/>
          <w:i w:val="0"/>
          <w:sz w:val="22"/>
        </w:rPr>
        <w:t xml:space="preserve">1. </w:t>
      </w:r>
      <w:r>
        <w:rPr>
          <w:rFonts w:ascii="Consolas" w:hAnsi="Consolas" w:cs="Consolas"/>
          <w:color w:val="C7254E"/>
          <w:sz w:val="20"/>
        </w:rPr>
        <w:t>tree.exe --version</w:t>
      </w:r>
      <w:r>
        <w:rPr>
          <w:rFonts w:ascii="Calibri" w:hAnsi="Calibri" w:cs="Calibri"/>
          <w:b w:val="0"/>
          <w:i w:val="0"/>
          <w:sz w:val="22"/>
        </w:rPr>
        <w:t xml:space="preserve"> (PowerShell) or </w:t>
      </w:r>
      <w:r>
        <w:rPr>
          <w:rFonts w:ascii="Consolas" w:hAnsi="Consolas" w:cs="Consolas"/>
          <w:color w:val="C7254E"/>
          <w:sz w:val="20"/>
        </w:rPr>
        <w:t>tree --version</w:t>
      </w:r>
      <w:r>
        <w:rPr>
          <w:rFonts w:ascii="Calibri" w:hAnsi="Calibri" w:cs="Calibri"/>
          <w:b w:val="0"/>
          <w:i w:val="0"/>
          <w:sz w:val="22"/>
        </w:rPr>
        <w:t xml:space="preserve"> (Bash) prints a </w:t>
      </w:r>
      <w:r>
        <w:rPr>
          <w:rFonts w:ascii="Consolas" w:hAnsi="Consolas" w:cs="Consolas"/>
          <w:color w:val="C7254E"/>
          <w:sz w:val="20"/>
        </w:rPr>
        <w:t>tree v...</w:t>
      </w:r>
      <w:r>
        <w:rPr>
          <w:rFonts w:ascii="Calibri" w:hAnsi="Calibri" w:cs="Calibri"/>
          <w:b w:val="0"/>
          <w:i w:val="0"/>
          <w:sz w:val="22"/>
        </w:rPr>
        <w:t xml:space="preserve"> banner. 2. </w:t>
      </w:r>
      <w:r>
        <w:rPr>
          <w:rFonts w:ascii="Consolas" w:hAnsi="Consolas" w:cs="Consolas"/>
          <w:color w:val="C7254E"/>
          <w:sz w:val="20"/>
        </w:rPr>
        <w:t>practice-cli</w:t>
      </w:r>
      <w:r>
        <w:rPr>
          <w:rFonts w:ascii="Calibri" w:hAnsi="Calibri" w:cs="Calibri"/>
          <w:b w:val="0"/>
          <w:i w:val="0"/>
          <w:sz w:val="22"/>
        </w:rPr>
        <w:t xml:space="preserve"> exists in your home directory and contains </w:t>
      </w:r>
      <w:r>
        <w:rPr>
          <w:rFonts w:ascii="Consolas" w:hAnsi="Consolas" w:cs="Consolas"/>
          <w:color w:val="C7254E"/>
          <w:sz w:val="20"/>
        </w:rPr>
        <w:t>README.md</w:t>
      </w:r>
      <w:r>
        <w:rPr>
          <w:rFonts w:ascii="Calibri" w:hAnsi="Calibri" w:cs="Calibri"/>
          <w:b w:val="0"/>
          <w:i w:val="0"/>
          <w:sz w:val="22"/>
        </w:rPr>
        <w:t xml:space="preserve"> plus a </w:t>
      </w:r>
      <w:r>
        <w:rPr>
          <w:rFonts w:ascii="Consolas" w:hAnsi="Consolas" w:cs="Consolas"/>
          <w:color w:val="C7254E"/>
          <w:sz w:val="20"/>
        </w:rPr>
        <w:t>src</w:t>
      </w:r>
      <w:r>
        <w:rPr>
          <w:rFonts w:ascii="Calibri" w:hAnsi="Calibri" w:cs="Calibri"/>
          <w:b w:val="0"/>
          <w:i w:val="0"/>
          <w:sz w:val="22"/>
        </w:rPr>
        <w:t xml:space="preserve"> folder. Run </w:t>
      </w:r>
      <w:r>
        <w:rPr>
          <w:rFonts w:ascii="Consolas" w:hAnsi="Consolas" w:cs="Consolas"/>
          <w:color w:val="C7254E"/>
          <w:sz w:val="20"/>
        </w:rPr>
        <w:t>Get-ChildItem practice-cli</w:t>
      </w:r>
      <w:r>
        <w:rPr>
          <w:rFonts w:ascii="Calibri" w:hAnsi="Calibri" w:cs="Calibri"/>
          <w:b w:val="0"/>
          <w:i w:val="0"/>
          <w:sz w:val="22"/>
        </w:rPr>
        <w:t xml:space="preserve"> or </w:t>
      </w:r>
      <w:r>
        <w:rPr>
          <w:rFonts w:ascii="Consolas" w:hAnsi="Consolas" w:cs="Consolas"/>
          <w:color w:val="C7254E"/>
          <w:sz w:val="20"/>
        </w:rPr>
        <w:t>ls practice-cli</w:t>
      </w:r>
      <w:r>
        <w:rPr>
          <w:rFonts w:ascii="Calibri" w:hAnsi="Calibri" w:cs="Calibri"/>
          <w:b w:val="0"/>
          <w:i w:val="0"/>
          <w:sz w:val="22"/>
        </w:rPr>
        <w:t xml:space="preserve"> to confirm. 3. </w:t>
      </w:r>
      <w:r>
        <w:rPr>
          <w:rFonts w:ascii="Consolas" w:hAnsi="Consolas" w:cs="Consolas"/>
          <w:color w:val="C7254E"/>
          <w:sz w:val="20"/>
        </w:rPr>
        <w:t>tree.exe practice-cli</w:t>
      </w:r>
      <w:r>
        <w:rPr>
          <w:rFonts w:ascii="Calibri" w:hAnsi="Calibri" w:cs="Calibri"/>
          <w:b w:val="0"/>
          <w:i w:val="0"/>
          <w:sz w:val="22"/>
        </w:rPr>
        <w:t xml:space="preserve"> or </w:t>
      </w:r>
      <w:r>
        <w:rPr>
          <w:rFonts w:ascii="Consolas" w:hAnsi="Consolas" w:cs="Consolas"/>
          <w:color w:val="C7254E"/>
          <w:sz w:val="20"/>
        </w:rPr>
        <w:t>tree practice-cli</w:t>
      </w:r>
      <w:r>
        <w:rPr>
          <w:rFonts w:ascii="Calibri" w:hAnsi="Calibri" w:cs="Calibri"/>
          <w:b w:val="0"/>
          <w:i w:val="0"/>
          <w:sz w:val="22"/>
        </w:rPr>
        <w:t xml:space="preserve"> prints the ASCII outline above, ending </w:t>
      </w:r>
      <w:r>
        <w:rPr>
          <w:rFonts w:ascii="Consolas" w:hAnsi="Consolas" w:cs="Consolas"/>
          <w:color w:val="C7254E"/>
          <w:sz w:val="20"/>
        </w:rPr>
        <w:t>1 directory, 1 file</w:t>
      </w:r>
      <w:r>
        <w:rPr>
          <w:rFonts w:ascii="Calibri" w:hAnsi="Calibri" w:cs="Calibri"/>
          <w:b w:val="0"/>
          <w:i w:val="0"/>
          <w:sz w:val="22"/>
        </w:rPr>
        <w:t>.</w:t>
      </w:r>
    </w:p>
    <w:p>
      <w:pPr>
        <w:spacing w:after="120"/>
      </w:pPr>
      <w:r>
        <w:rPr>
          <w:rFonts w:ascii="Calibri" w:hAnsi="Calibri" w:cs="Calibri"/>
          <w:b w:val="0"/>
          <w:i w:val="0"/>
          <w:sz w:val="22"/>
        </w:rPr>
        <w:t xml:space="preserve">If </w:t>
      </w:r>
      <w:r>
        <w:rPr>
          <w:rFonts w:ascii="Consolas" w:hAnsi="Consolas" w:cs="Consolas"/>
          <w:color w:val="C7254E"/>
          <w:sz w:val="20"/>
        </w:rPr>
        <w:t>tree --version</w:t>
      </w:r>
      <w:r>
        <w:rPr>
          <w:rFonts w:ascii="Calibri" w:hAnsi="Calibri" w:cs="Calibri"/>
          <w:b w:val="0"/>
          <w:i w:val="0"/>
          <w:sz w:val="22"/>
        </w:rPr>
        <w:t xml:space="preserve"> returns </w:t>
      </w:r>
      <w:r>
        <w:rPr>
          <w:rFonts w:ascii="Consolas" w:hAnsi="Consolas" w:cs="Consolas"/>
          <w:color w:val="C7254E"/>
          <w:sz w:val="20"/>
        </w:rPr>
        <w:t>tree: command not found</w:t>
      </w:r>
      <w:r>
        <w:rPr>
          <w:rFonts w:ascii="Calibri" w:hAnsi="Calibri" w:cs="Calibri"/>
          <w:b w:val="0"/>
          <w:i w:val="0"/>
          <w:sz w:val="22"/>
        </w:rPr>
        <w:t xml:space="preserve"> on macOS or Linux, the install did not finish; re-run step 2 and read the output for an error. If PowerShell prints the Windows built-in's </w:t>
      </w:r>
      <w:r>
        <w:rPr>
          <w:rFonts w:ascii="Consolas" w:hAnsi="Consolas" w:cs="Consolas"/>
          <w:color w:val="C7254E"/>
          <w:sz w:val="20"/>
        </w:rPr>
        <w:t>TREE [drive:][path]</w:t>
      </w:r>
      <w:r>
        <w:rPr>
          <w:rFonts w:ascii="Calibri" w:hAnsi="Calibri" w:cs="Calibri"/>
          <w:b w:val="0"/>
          <w:i w:val="0"/>
          <w:sz w:val="22"/>
        </w:rPr>
        <w:t xml:space="preserve"> line instead of a GNU banner, you typed </w:t>
      </w:r>
      <w:r>
        <w:rPr>
          <w:rFonts w:ascii="Consolas" w:hAnsi="Consolas" w:cs="Consolas"/>
          <w:color w:val="C7254E"/>
          <w:sz w:val="20"/>
        </w:rPr>
        <w:t>tree</w:t>
      </w:r>
      <w:r>
        <w:rPr>
          <w:rFonts w:ascii="Calibri" w:hAnsi="Calibri" w:cs="Calibri"/>
          <w:b w:val="0"/>
          <w:i w:val="0"/>
          <w:sz w:val="22"/>
        </w:rPr>
        <w:t xml:space="preserve"> instead of </w:t>
      </w:r>
      <w:r>
        <w:rPr>
          <w:rFonts w:ascii="Consolas" w:hAnsi="Consolas" w:cs="Consolas"/>
          <w:color w:val="C7254E"/>
          <w:sz w:val="20"/>
        </w:rPr>
        <w:t>tree.exe</w:t>
      </w:r>
      <w:r>
        <w:rPr>
          <w:rFonts w:ascii="Calibri" w:hAnsi="Calibri" w:cs="Calibri"/>
          <w:b w:val="0"/>
          <w:i w:val="0"/>
          <w:sz w:val="22"/>
        </w:rPr>
        <w:t xml:space="preserve">. If </w:t>
      </w:r>
      <w:r>
        <w:rPr>
          <w:rFonts w:ascii="Consolas" w:hAnsi="Consolas" w:cs="Consolas"/>
          <w:color w:val="C7254E"/>
          <w:sz w:val="20"/>
        </w:rPr>
        <w:t>tree.exe</w:t>
      </w:r>
      <w:r>
        <w:rPr>
          <w:rFonts w:ascii="Calibri" w:hAnsi="Calibri" w:cs="Calibri"/>
          <w:b w:val="0"/>
          <w:i w:val="0"/>
          <w:sz w:val="22"/>
        </w:rPr>
        <w:t xml:space="preserve"> itself is not recognized, the new PowerShell window did not pick up the updated </w:t>
      </w:r>
      <w:r>
        <w:rPr>
          <w:rFonts w:ascii="Consolas" w:hAnsi="Consolas" w:cs="Consolas"/>
          <w:color w:val="C7254E"/>
          <w:sz w:val="20"/>
        </w:rPr>
        <w:t>PATH</w:t>
      </w:r>
      <w:r>
        <w:rPr>
          <w:rFonts w:ascii="Calibri" w:hAnsi="Calibri" w:cs="Calibri"/>
          <w:b w:val="0"/>
          <w:i w:val="0"/>
          <w:sz w:val="22"/>
        </w:rPr>
        <w:t>; close every PowerShell window, open one fresh, and retry.</w:t>
      </w:r>
    </w:p>
    <w:p>
      <w:pPr>
        <w:spacing w:after="120"/>
      </w:pPr>
      <w:r>
        <w:rPr>
          <w:rFonts w:ascii="Calibri" w:hAnsi="Calibri" w:cs="Calibri"/>
          <w:b w:val="0"/>
          <w:i w:val="0"/>
          <w:sz w:val="22"/>
        </w:rPr>
        <w:t xml:space="preserve">If the tree output is empty under </w:t>
      </w:r>
      <w:r>
        <w:rPr>
          <w:rFonts w:ascii="Consolas" w:hAnsi="Consolas" w:cs="Consolas"/>
          <w:color w:val="C7254E"/>
          <w:sz w:val="20"/>
        </w:rPr>
        <w:t>practice-cli</w:t>
      </w:r>
      <w:r>
        <w:rPr>
          <w:rFonts w:ascii="Calibri" w:hAnsi="Calibri" w:cs="Calibri"/>
          <w:b w:val="0"/>
          <w:i w:val="0"/>
          <w:sz w:val="22"/>
        </w:rPr>
        <w:t xml:space="preserve">, the README did not land where you expected. Run </w:t>
      </w:r>
      <w:r>
        <w:rPr>
          <w:rFonts w:ascii="Consolas" w:hAnsi="Consolas" w:cs="Consolas"/>
          <w:color w:val="C7254E"/>
          <w:sz w:val="20"/>
        </w:rPr>
        <w:t>Get-Location</w:t>
      </w:r>
      <w:r>
        <w:rPr>
          <w:rFonts w:ascii="Calibri" w:hAnsi="Calibri" w:cs="Calibri"/>
          <w:b w:val="0"/>
          <w:i w:val="0"/>
          <w:sz w:val="22"/>
        </w:rPr>
        <w:t xml:space="preserve"> or </w:t>
      </w:r>
      <w:r>
        <w:rPr>
          <w:rFonts w:ascii="Consolas" w:hAnsi="Consolas" w:cs="Consolas"/>
          <w:color w:val="C7254E"/>
          <w:sz w:val="20"/>
        </w:rPr>
        <w:t>pwd</w:t>
      </w:r>
      <w:r>
        <w:rPr>
          <w:rFonts w:ascii="Calibri" w:hAnsi="Calibri" w:cs="Calibri"/>
          <w:b w:val="0"/>
          <w:i w:val="0"/>
          <w:sz w:val="22"/>
        </w:rPr>
        <w:t xml:space="preserve"> to confirm you are in your home directory, then repeat steps 4 and 5.</w:t>
      </w:r>
    </w:p>
    <w:p>
      <w:pPr>
        <w:spacing w:before="200" w:after="80"/>
      </w:pPr>
      <w:r>
        <w:rPr>
          <w:rFonts w:ascii="Calibri" w:hAnsi="Calibri" w:cs="Calibri"/>
          <w:b/>
          <w:sz w:val="32"/>
        </w:rPr>
        <w:t>What just happened</w:t>
      </w:r>
    </w:p>
    <w:p>
      <w:pPr>
        <w:spacing w:after="120"/>
      </w:pPr>
      <w:r>
        <w:rPr>
          <w:rFonts w:ascii="Calibri" w:hAnsi="Calibri" w:cs="Calibri"/>
          <w:b w:val="0"/>
          <w:i w:val="0"/>
          <w:sz w:val="22"/>
        </w:rPr>
        <w:t>Three ideas carry forward from this lesson.</w:t>
      </w:r>
    </w:p>
    <w:p>
      <w:pPr>
        <w:spacing w:after="120"/>
      </w:pPr>
      <w:r>
        <w:rPr>
          <w:rFonts w:ascii="Calibri" w:hAnsi="Calibri" w:cs="Calibri"/>
          <w:b/>
          <w:sz w:val="22"/>
        </w:rPr>
        <w:t>A package install is three steps in one command.</w:t>
      </w:r>
      <w:r>
        <w:rPr>
          <w:rFonts w:ascii="Calibri" w:hAnsi="Calibri" w:cs="Calibri"/>
          <w:b w:val="0"/>
          <w:i w:val="0"/>
          <w:sz w:val="22"/>
        </w:rPr>
        <w:t xml:space="preserve"> The manager looks up the name in its repository, downloads the build that matches your OS and processor, and drops the binary in a folder the OS already has on </w:t>
      </w:r>
      <w:r>
        <w:rPr>
          <w:rFonts w:ascii="Consolas" w:hAnsi="Consolas" w:cs="Consolas"/>
          <w:color w:val="C7254E"/>
          <w:sz w:val="20"/>
        </w:rPr>
        <w:t>PATH</w:t>
      </w:r>
      <w:r>
        <w:rPr>
          <w:rFonts w:ascii="Calibri" w:hAnsi="Calibri" w:cs="Calibri"/>
          <w:b w:val="0"/>
          <w:i w:val="0"/>
          <w:sz w:val="22"/>
        </w:rPr>
        <w:t xml:space="preserve">. Before package managers were the default, those three steps were a browser download, an installer wizard, and usually a manual </w:t>
      </w:r>
      <w:r>
        <w:rPr>
          <w:rFonts w:ascii="Consolas" w:hAnsi="Consolas" w:cs="Consolas"/>
          <w:color w:val="C7254E"/>
          <w:sz w:val="20"/>
        </w:rPr>
        <w:t>PATH</w:t>
      </w:r>
      <w:r>
        <w:rPr>
          <w:rFonts w:ascii="Calibri" w:hAnsi="Calibri" w:cs="Calibri"/>
          <w:b w:val="0"/>
          <w:i w:val="0"/>
          <w:sz w:val="22"/>
        </w:rPr>
        <w:t xml:space="preserve"> edit. The manager collapses all three into one line that either succeeds or prints a specific error.</w:t>
      </w:r>
    </w:p>
    <w:p>
      <w:pPr>
        <w:spacing w:after="120"/>
      </w:pPr>
      <w:r>
        <w:rPr>
          <w:rFonts w:ascii="Calibri" w:hAnsi="Calibri" w:cs="Calibri"/>
          <w:b/>
          <w:sz w:val="22"/>
        </w:rPr>
        <w:t>The new command is on `PATH`, which is why typing its name works.</w:t>
      </w:r>
      <w:r>
        <w:rPr>
          <w:rFonts w:ascii="Calibri" w:hAnsi="Calibri" w:cs="Calibri"/>
          <w:b w:val="0"/>
          <w:i w:val="0"/>
          <w:sz w:val="22"/>
        </w:rPr>
        <w:t xml:space="preserve"> </w:t>
      </w:r>
      <w:r>
        <w:rPr>
          <w:rFonts w:ascii="Consolas" w:hAnsi="Consolas" w:cs="Consolas"/>
          <w:color w:val="C7254E"/>
          <w:sz w:val="20"/>
        </w:rPr>
        <w:t>PATH</w:t>
      </w:r>
      <w:r>
        <w:rPr>
          <w:rFonts w:ascii="Calibri" w:hAnsi="Calibri" w:cs="Calibri"/>
          <w:b w:val="0"/>
          <w:i w:val="0"/>
          <w:sz w:val="22"/>
        </w:rPr>
        <w:t xml:space="preserve"> is an ordered list of folders. When you type </w:t>
      </w:r>
      <w:r>
        <w:rPr>
          <w:rFonts w:ascii="Consolas" w:hAnsi="Consolas" w:cs="Consolas"/>
          <w:color w:val="C7254E"/>
          <w:sz w:val="20"/>
        </w:rPr>
        <w:t>tree</w:t>
      </w:r>
      <w:r>
        <w:rPr>
          <w:rFonts w:ascii="Calibri" w:hAnsi="Calibri" w:cs="Calibri"/>
          <w:b w:val="0"/>
          <w:i w:val="0"/>
          <w:sz w:val="22"/>
        </w:rPr>
        <w:t xml:space="preserve">, the shell walks the list and runs the first match. On macOS and Linux, </w:t>
      </w:r>
      <w:r>
        <w:rPr>
          <w:rFonts w:ascii="Consolas" w:hAnsi="Consolas" w:cs="Consolas"/>
          <w:color w:val="C7254E"/>
          <w:sz w:val="20"/>
        </w:rPr>
        <w:t>brew install tree</w:t>
      </w:r>
      <w:r>
        <w:rPr>
          <w:rFonts w:ascii="Calibri" w:hAnsi="Calibri" w:cs="Calibri"/>
          <w:b w:val="0"/>
          <w:i w:val="0"/>
          <w:sz w:val="22"/>
        </w:rPr>
        <w:t xml:space="preserve"> drops the binary in </w:t>
      </w:r>
      <w:r>
        <w:rPr>
          <w:rFonts w:ascii="Consolas" w:hAnsi="Consolas" w:cs="Consolas"/>
          <w:color w:val="C7254E"/>
          <w:sz w:val="20"/>
        </w:rPr>
        <w:t>/opt/homebrew/bin</w:t>
      </w:r>
      <w:r>
        <w:rPr>
          <w:rFonts w:ascii="Calibri" w:hAnsi="Calibri" w:cs="Calibri"/>
          <w:b w:val="0"/>
          <w:i w:val="0"/>
          <w:sz w:val="22"/>
        </w:rPr>
        <w:t xml:space="preserve"> (or </w:t>
      </w:r>
      <w:r>
        <w:rPr>
          <w:rFonts w:ascii="Consolas" w:hAnsi="Consolas" w:cs="Consolas"/>
          <w:color w:val="C7254E"/>
          <w:sz w:val="20"/>
        </w:rPr>
        <w:t>/usr/local/bin</w:t>
      </w:r>
      <w:r>
        <w:rPr>
          <w:rFonts w:ascii="Calibri" w:hAnsi="Calibri" w:cs="Calibri"/>
          <w:b w:val="0"/>
          <w:i w:val="0"/>
          <w:sz w:val="22"/>
        </w:rPr>
        <w:t xml:space="preserve">), a folder already on </w:t>
      </w:r>
      <w:r>
        <w:rPr>
          <w:rFonts w:ascii="Consolas" w:hAnsi="Consolas" w:cs="Consolas"/>
          <w:color w:val="C7254E"/>
          <w:sz w:val="20"/>
        </w:rPr>
        <w:t>PATH</w:t>
      </w:r>
      <w:r>
        <w:rPr>
          <w:rFonts w:ascii="Calibri" w:hAnsi="Calibri" w:cs="Calibri"/>
          <w:b w:val="0"/>
          <w:i w:val="0"/>
          <w:sz w:val="22"/>
        </w:rPr>
        <w:t xml:space="preserve">, so </w:t>
      </w:r>
      <w:r>
        <w:rPr>
          <w:rFonts w:ascii="Consolas" w:hAnsi="Consolas" w:cs="Consolas"/>
          <w:color w:val="C7254E"/>
          <w:sz w:val="20"/>
        </w:rPr>
        <w:t>tree</w:t>
      </w:r>
      <w:r>
        <w:rPr>
          <w:rFonts w:ascii="Calibri" w:hAnsi="Calibri" w:cs="Calibri"/>
          <w:b w:val="0"/>
          <w:i w:val="0"/>
          <w:sz w:val="22"/>
        </w:rPr>
        <w:t xml:space="preserve"> just works. On Windows, </w:t>
      </w:r>
      <w:r>
        <w:rPr>
          <w:rFonts w:ascii="Consolas" w:hAnsi="Consolas" w:cs="Consolas"/>
          <w:color w:val="C7254E"/>
          <w:sz w:val="20"/>
        </w:rPr>
        <w:t>winget install GnuWin32.Tree</w:t>
      </w:r>
      <w:r>
        <w:rPr>
          <w:rFonts w:ascii="Calibri" w:hAnsi="Calibri" w:cs="Calibri"/>
          <w:b w:val="0"/>
          <w:i w:val="0"/>
          <w:sz w:val="22"/>
        </w:rPr>
        <w:t xml:space="preserve"> adds a new folder, but </w:t>
      </w:r>
      <w:r>
        <w:rPr>
          <w:rFonts w:ascii="Consolas" w:hAnsi="Consolas" w:cs="Consolas"/>
          <w:color w:val="C7254E"/>
          <w:sz w:val="20"/>
        </w:rPr>
        <w:t>C:\Windows\System32</w:t>
      </w:r>
      <w:r>
        <w:rPr>
          <w:rFonts w:ascii="Calibri" w:hAnsi="Calibri" w:cs="Calibri"/>
          <w:b w:val="0"/>
          <w:i w:val="0"/>
          <w:sz w:val="22"/>
        </w:rPr>
        <w:t xml:space="preserve"> comes earlier and already contains </w:t>
      </w:r>
      <w:r>
        <w:rPr>
          <w:rFonts w:ascii="Consolas" w:hAnsi="Consolas" w:cs="Consolas"/>
          <w:color w:val="C7254E"/>
          <w:sz w:val="20"/>
        </w:rPr>
        <w:t>tree.com</w:t>
      </w:r>
      <w:r>
        <w:rPr>
          <w:rFonts w:ascii="Calibri" w:hAnsi="Calibri" w:cs="Calibri"/>
          <w:b w:val="0"/>
          <w:i w:val="0"/>
          <w:sz w:val="22"/>
        </w:rPr>
        <w:t xml:space="preserve">, so the bare name still runs the built-in. Naming the binary as </w:t>
      </w:r>
      <w:r>
        <w:rPr>
          <w:rFonts w:ascii="Consolas" w:hAnsi="Consolas" w:cs="Consolas"/>
          <w:color w:val="C7254E"/>
          <w:sz w:val="20"/>
        </w:rPr>
        <w:t>tree.exe</w:t>
      </w:r>
      <w:r>
        <w:rPr>
          <w:rFonts w:ascii="Calibri" w:hAnsi="Calibri" w:cs="Calibri"/>
          <w:b w:val="0"/>
          <w:i w:val="0"/>
          <w:sz w:val="22"/>
        </w:rPr>
        <w:t xml:space="preserve"> matches on name and extension and skips the ordering problem. L-013 is the full lesson on environment variables; this is the first time the ordering rule matters in practice.</w:t>
      </w:r>
    </w:p>
    <w:p>
      <w:pPr>
        <w:spacing w:after="120"/>
      </w:pPr>
      <w:r>
        <w:rPr>
          <w:rFonts w:ascii="Calibri" w:hAnsi="Calibri" w:cs="Calibri"/>
          <w:b/>
          <w:sz w:val="22"/>
        </w:rPr>
        <w:t>The tree picture maps one-to-one onto folders on disk.</w:t>
      </w:r>
      <w:r>
        <w:rPr>
          <w:rFonts w:ascii="Calibri" w:hAnsi="Calibri" w:cs="Calibri"/>
          <w:b w:val="0"/>
          <w:i w:val="0"/>
          <w:sz w:val="22"/>
        </w:rPr>
        <w:t xml:space="preserve"> Every </w:t>
      </w:r>
      <w:r>
        <w:rPr>
          <w:rFonts w:ascii="Consolas" w:hAnsi="Consolas" w:cs="Consolas"/>
          <w:color w:val="C7254E"/>
          <w:sz w:val="20"/>
        </w:rPr>
        <w:t>├──</w:t>
      </w:r>
      <w:r>
        <w:rPr>
          <w:rFonts w:ascii="Calibri" w:hAnsi="Calibri" w:cs="Calibri"/>
          <w:b w:val="0"/>
          <w:i w:val="0"/>
          <w:sz w:val="22"/>
        </w:rPr>
        <w:t xml:space="preserve"> is a peer entry at the same nesting level; every </w:t>
      </w:r>
      <w:r>
        <w:rPr>
          <w:rFonts w:ascii="Consolas" w:hAnsi="Consolas" w:cs="Consolas"/>
          <w:color w:val="C7254E"/>
          <w:sz w:val="20"/>
        </w:rPr>
        <w:t>└──</w:t>
      </w:r>
      <w:r>
        <w:rPr>
          <w:rFonts w:ascii="Calibri" w:hAnsi="Calibri" w:cs="Calibri"/>
          <w:b w:val="0"/>
          <w:i w:val="0"/>
          <w:sz w:val="22"/>
        </w:rPr>
        <w:t xml:space="preserve"> is the last entry inside a folder. There is no information in the ASCII art that is not on your disk. Once you read a tree fluently, you can picture a project layout as a small drawing. Most open-source </w:t>
      </w:r>
      <w:r>
        <w:rPr>
          <w:rFonts w:ascii="Consolas" w:hAnsi="Consolas" w:cs="Consolas"/>
          <w:color w:val="C7254E"/>
          <w:sz w:val="20"/>
        </w:rPr>
        <w:t>README.md</w:t>
      </w:r>
      <w:r>
        <w:rPr>
          <w:rFonts w:ascii="Calibri" w:hAnsi="Calibri" w:cs="Calibri"/>
          <w:b w:val="0"/>
          <w:i w:val="0"/>
          <w:sz w:val="22"/>
        </w:rPr>
        <w:t xml:space="preserve"> files include a tree of the repository for exactly this reason.</w:t>
      </w:r>
    </w:p>
    <w:p>
      <w:pPr>
        <w:spacing w:before="200" w:after="80"/>
      </w:pPr>
      <w:r>
        <w:rPr>
          <w:rFonts w:ascii="Calibri" w:hAnsi="Calibri" w:cs="Calibri"/>
          <w:b/>
          <w:sz w:val="32"/>
        </w:rPr>
        <w:t>Going further</w:t>
      </w:r>
    </w:p>
    <w:p>
      <w:pPr>
        <w:spacing w:after="120"/>
      </w:pPr>
      <w:r>
        <w:rPr>
          <w:rFonts w:ascii="Calibri" w:hAnsi="Calibri" w:cs="Calibri"/>
          <w:b w:val="0"/>
          <w:i w:val="0"/>
          <w:sz w:val="22"/>
        </w:rPr>
        <w:t xml:space="preserve">Install one more tool with the same pattern to confirm the loop is real. Pick </w:t>
      </w:r>
      <w:r>
        <w:rPr>
          <w:rFonts w:ascii="Consolas" w:hAnsi="Consolas" w:cs="Consolas"/>
          <w:color w:val="C7254E"/>
          <w:sz w:val="20"/>
        </w:rPr>
        <w:t>jq</w:t>
      </w:r>
      <w:r>
        <w:rPr>
          <w:rFonts w:ascii="Calibri" w:hAnsi="Calibri" w:cs="Calibri"/>
          <w:b w:val="0"/>
          <w:i w:val="0"/>
          <w:sz w:val="22"/>
        </w:rPr>
        <w:t>, which you will use later to read Uniform Resource Locator (URL) responses that return JavaScript Object Notation (JSON):</w:t>
      </w:r>
    </w:p>
    <w:p>
      <w:pPr>
        <w:spacing w:after="0" w:before="0"/>
        <w:ind w:left="360"/>
        <w:shd w:val="clear" w:color="auto" w:fill="F4F4F4"/>
      </w:pPr>
      <w:r>
        <w:rPr>
          <w:rFonts w:ascii="Consolas" w:hAnsi="Consolas" w:cs="Consolas"/>
          <w:color w:val="222222"/>
          <w:sz w:val="20"/>
        </w:rPr>
        <w:t>winget install -e --id jqlang.jq</w:t>
      </w:r>
    </w:p>
    <w:p/>
    <w:p>
      <w:pPr>
        <w:spacing w:after="0" w:before="0"/>
        <w:ind w:left="360"/>
        <w:shd w:val="clear" w:color="auto" w:fill="F4F4F4"/>
      </w:pPr>
      <w:r>
        <w:rPr>
          <w:rFonts w:ascii="Consolas" w:hAnsi="Consolas" w:cs="Consolas"/>
          <w:color w:val="222222"/>
          <w:sz w:val="20"/>
        </w:rPr>
        <w:t>brew install jq</w:t>
      </w:r>
    </w:p>
    <w:p/>
    <w:p>
      <w:pPr>
        <w:spacing w:after="120"/>
      </w:pPr>
      <w:r>
        <w:rPr>
          <w:rFonts w:ascii="Calibri" w:hAnsi="Calibri" w:cs="Calibri"/>
          <w:b w:val="0"/>
          <w:i w:val="0"/>
          <w:sz w:val="22"/>
        </w:rPr>
        <w:t xml:space="preserve">On Debian-family Linux or WSL, use </w:t>
      </w:r>
      <w:r>
        <w:rPr>
          <w:rFonts w:ascii="Consolas" w:hAnsi="Consolas" w:cs="Consolas"/>
          <w:color w:val="C7254E"/>
          <w:sz w:val="20"/>
        </w:rPr>
        <w:t>sudo apt install jq</w:t>
      </w:r>
      <w:r>
        <w:rPr>
          <w:rFonts w:ascii="Calibri" w:hAnsi="Calibri" w:cs="Calibri"/>
          <w:b w:val="0"/>
          <w:i w:val="0"/>
          <w:sz w:val="22"/>
        </w:rPr>
        <w:t>. Then verify and try it on a tiny JSON document:</w:t>
      </w:r>
    </w:p>
    <w:p>
      <w:pPr>
        <w:spacing w:after="0" w:before="0"/>
        <w:ind w:left="360"/>
        <w:shd w:val="clear" w:color="auto" w:fill="F4F4F4"/>
      </w:pPr>
      <w:r>
        <w:rPr>
          <w:rFonts w:ascii="Consolas" w:hAnsi="Consolas" w:cs="Consolas"/>
          <w:color w:val="222222"/>
          <w:sz w:val="20"/>
        </w:rPr>
        <w:t>jq --version</w:t>
      </w:r>
    </w:p>
    <w:p>
      <w:pPr>
        <w:spacing w:after="0" w:before="0"/>
        <w:ind w:left="360"/>
        <w:shd w:val="clear" w:color="auto" w:fill="F4F4F4"/>
      </w:pPr>
      <w:r>
        <w:rPr>
          <w:rFonts w:ascii="Consolas" w:hAnsi="Consolas" w:cs="Consolas"/>
          <w:color w:val="222222"/>
          <w:sz w:val="20"/>
        </w:rPr>
        <w:t>'{"greeting":"hi","count":3}' | jq .</w:t>
      </w:r>
    </w:p>
    <w:p/>
    <w:p>
      <w:pPr>
        <w:spacing w:after="0" w:before="0"/>
        <w:ind w:left="360"/>
        <w:shd w:val="clear" w:color="auto" w:fill="F4F4F4"/>
      </w:pPr>
      <w:r>
        <w:rPr>
          <w:rFonts w:ascii="Consolas" w:hAnsi="Consolas" w:cs="Consolas"/>
          <w:color w:val="222222"/>
          <w:sz w:val="20"/>
        </w:rPr>
        <w:t>jq --version</w:t>
      </w:r>
    </w:p>
    <w:p>
      <w:pPr>
        <w:spacing w:after="0" w:before="0"/>
        <w:ind w:left="360"/>
        <w:shd w:val="clear" w:color="auto" w:fill="F4F4F4"/>
      </w:pPr>
      <w:r>
        <w:rPr>
          <w:rFonts w:ascii="Consolas" w:hAnsi="Consolas" w:cs="Consolas"/>
          <w:color w:val="222222"/>
          <w:sz w:val="20"/>
        </w:rPr>
        <w:t>echo '{"greeting":"hi","count":3}' | jq .</w:t>
      </w:r>
    </w:p>
    <w:p/>
    <w:p>
      <w:pPr>
        <w:spacing w:after="120"/>
      </w:pPr>
      <w:r>
        <w:rPr>
          <w:rFonts w:ascii="Calibri" w:hAnsi="Calibri" w:cs="Calibri"/>
          <w:b w:val="0"/>
          <w:i w:val="0"/>
          <w:sz w:val="22"/>
        </w:rPr>
        <w:t xml:space="preserve">Both print </w:t>
      </w:r>
      <w:r>
        <w:rPr>
          <w:rFonts w:ascii="Consolas" w:hAnsi="Consolas" w:cs="Consolas"/>
          <w:color w:val="C7254E"/>
          <w:sz w:val="20"/>
        </w:rPr>
        <w:t>jq-1.7.1</w:t>
      </w:r>
      <w:r>
        <w:rPr>
          <w:rFonts w:ascii="Calibri" w:hAnsi="Calibri" w:cs="Calibri"/>
          <w:b w:val="0"/>
          <w:i w:val="0"/>
          <w:sz w:val="22"/>
        </w:rPr>
        <w:t xml:space="preserve"> (or newer) and a pretty-printed version of the input. You just installed, verified, and used a second tool in three commands. The pattern does not change as the tools get larger; later in the curriculum the same three steps install Python, Git, and the Terraform binary.</w:t>
      </w:r>
    </w:p>
    <w:p>
      <w:pPr>
        <w:spacing w:before="200" w:after="80"/>
      </w:pPr>
      <w:r>
        <w:rPr>
          <w:rFonts w:ascii="Calibri" w:hAnsi="Calibri" w:cs="Calibri"/>
          <w:b/>
          <w:sz w:val="32"/>
        </w:rPr>
        <w:t>What's next</w:t>
      </w:r>
    </w:p>
    <w:p>
      <w:pPr>
        <w:spacing w:after="120"/>
      </w:pPr>
      <w:r>
        <w:rPr>
          <w:rFonts w:ascii="Calibri" w:hAnsi="Calibri" w:cs="Calibri"/>
          <w:b w:val="0"/>
          <w:i w:val="0"/>
          <w:sz w:val="22"/>
        </w:rPr>
        <w:t xml:space="preserve">Next is </w:t>
      </w:r>
      <w:r>
        <w:rPr>
          <w:rFonts w:ascii="Calibri" w:hAnsi="Calibri" w:cs="Calibri"/>
          <w:color w:val="0066CC"/>
          <w:sz w:val="22"/>
          <w:u w:val="single"/>
        </w:rPr>
        <w:t>L-013: Set an environment variable and read it back (capstone)</w:t>
      </w:r>
      <w:r>
        <w:rPr>
          <w:rFonts w:ascii="Calibri" w:hAnsi="Calibri" w:cs="Calibri"/>
          <w:b w:val="0"/>
          <w:i w:val="0"/>
          <w:sz w:val="22"/>
        </w:rPr>
        <w:t xml:space="preserve">. You have touched </w:t>
      </w:r>
      <w:r>
        <w:rPr>
          <w:rFonts w:ascii="Consolas" w:hAnsi="Consolas" w:cs="Consolas"/>
          <w:color w:val="C7254E"/>
          <w:sz w:val="20"/>
        </w:rPr>
        <w:t>PATH</w:t>
      </w:r>
      <w:r>
        <w:rPr>
          <w:rFonts w:ascii="Calibri" w:hAnsi="Calibri" w:cs="Calibri"/>
          <w:b w:val="0"/>
          <w:i w:val="0"/>
          <w:sz w:val="22"/>
        </w:rPr>
        <w:t xml:space="preserve"> twice already (once when the installer added the </w:t>
      </w:r>
      <w:r>
        <w:rPr>
          <w:rFonts w:ascii="Consolas" w:hAnsi="Consolas" w:cs="Consolas"/>
          <w:color w:val="C7254E"/>
          <w:sz w:val="20"/>
        </w:rPr>
        <w:t>tree</w:t>
      </w:r>
      <w:r>
        <w:rPr>
          <w:rFonts w:ascii="Calibri" w:hAnsi="Calibri" w:cs="Calibri"/>
          <w:b w:val="0"/>
          <w:i w:val="0"/>
          <w:sz w:val="22"/>
        </w:rPr>
        <w:t xml:space="preserve"> folder, once when you used </w:t>
      </w:r>
      <w:r>
        <w:rPr>
          <w:rFonts w:ascii="Consolas" w:hAnsi="Consolas" w:cs="Consolas"/>
          <w:color w:val="C7254E"/>
          <w:sz w:val="20"/>
        </w:rPr>
        <w:t>.exe</w:t>
      </w:r>
      <w:r>
        <w:rPr>
          <w:rFonts w:ascii="Calibri" w:hAnsi="Calibri" w:cs="Calibri"/>
          <w:b w:val="0"/>
          <w:i w:val="0"/>
          <w:sz w:val="22"/>
        </w:rPr>
        <w:t xml:space="preserve"> to side-step its ordering); L-013 takes environment variables apart with one you create yourself.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