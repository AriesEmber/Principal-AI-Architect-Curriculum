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cs="Calibri"/>
          <w:b/>
          <w:sz w:val="36"/>
        </w:rPr>
        <w:t>L-013 · Set an environment variable and read it back (capstone)</w:t>
      </w:r>
    </w:p>
    <w:p>
      <w:r>
        <w:rPr>
          <w:rFonts w:ascii="Calibri" w:hAnsi="Calibri" w:cs="Calibri"/>
          <w:i/>
          <w:color w:val="555555"/>
          <w:sz w:val="22"/>
        </w:rPr>
        <w:t>Module M02 · Files, editors, and package managers · Week 2 day 6 · capstone</w:t>
      </w:r>
    </w:p>
    <w:p>
      <w:pPr>
        <w:pBdr>
          <w:bottom w:val="single" w:sz="12" w:space="1" w:color="888888"/>
        </w:pBdr>
      </w:pPr>
    </w:p>
    <w:p>
      <w:r>
        <w:rPr>
          <w:rFonts w:ascii="Calibri" w:hAnsi="Calibri" w:cs="Calibri"/>
          <w:b/>
          <w:color w:val="0066CC"/>
          <w:sz w:val="22"/>
        </w:rPr>
        <w:t>LINKEDIN POST (copy-paste to LinkedIn)</w:t>
      </w:r>
    </w:p>
    <w:p>
      <w:pPr>
        <w:spacing w:after="120"/>
      </w:pPr>
      <w:r>
        <w:rPr>
          <w:rFonts w:ascii="Calibri" w:hAnsi="Calibri" w:cs="Calibri"/>
          <w:b w:val="0"/>
          <w:i w:val="0"/>
          <w:sz w:val="22"/>
        </w:rPr>
        <w:t>The first time I set a variable in a terminal and then rebooted my laptop, I spent half an hour wondering why my script had gone blind. The variable had done its job and died with the window, exactly as designed, and nobody had told me that was the deal. Today's capstone is the tiny experiment that makes the rule visible.</w:t>
      </w:r>
    </w:p>
    <w:p>
      <w:pPr>
        <w:spacing w:before="160" w:after="40"/>
      </w:pPr>
      <w:r>
        <w:rPr>
          <w:rFonts w:ascii="Calibri" w:hAnsi="Calibri" w:cs="Calibri"/>
          <w:b/>
          <w:sz w:val="24"/>
        </w:rPr>
        <w:t>From zero technical knowledge to AI literacy.</w:t>
      </w:r>
    </w:p>
    <w:p>
      <w:pPr>
        <w:spacing w:after="120"/>
      </w:pPr>
      <w:r>
        <w:rPr>
          <w:rFonts w:ascii="Calibri" w:hAnsi="Calibri" w:cs="Calibri"/>
          <w:b w:val="0"/>
          <w:i w:val="0"/>
          <w:sz w:val="22"/>
        </w:rPr>
        <w:t>Through data, cloud, MLOps, and applied GenAI systems.</w:t>
      </w:r>
    </w:p>
    <w:p>
      <w:pPr>
        <w:spacing w:after="120"/>
      </w:pPr>
      <w:r>
        <w:rPr>
          <w:rFonts w:ascii="Calibri" w:hAnsi="Calibri" w:cs="Calibri"/>
          <w:b w:val="0"/>
          <w:i w:val="0"/>
          <w:sz w:val="22"/>
        </w:rPr>
        <w:t>Day 13 of 171. Module 2: Files, Editors, and Package Managers (Day 6, capstone).</w:t>
      </w:r>
    </w:p>
    <w:p>
      <w:pPr>
        <w:spacing w:after="120"/>
      </w:pPr>
      <w:r>
        <w:rPr>
          <w:rFonts w:ascii="Calibri" w:hAnsi="Calibri" w:cs="Calibri"/>
          <w:b w:val="0"/>
          <w:i w:val="0"/>
          <w:sz w:val="22"/>
        </w:rPr>
        <w:t xml:space="preserve">The analogy is a whiteboard in one room of a shop. You write a note on it, anyone in that room can read or change the note, and when you close the door the board stays put with the note on it. Walk into the next room and there is a different board: blank, its own markers, its own old scratches. An environment variable in a Command-Line Interface (CLI) shell is that whiteboard. Every terminal window you open gets its own board at startup; the note you write survives until the window closes; the next window starts clean. Today you write a note called </w:t>
      </w:r>
      <w:r>
        <w:rPr>
          <w:rFonts w:ascii="Consolas" w:hAnsi="Consolas" w:cs="Consolas"/>
          <w:color w:val="C7254E"/>
          <w:sz w:val="20"/>
        </w:rPr>
        <w:t>MY_NAME</w:t>
      </w:r>
      <w:r>
        <w:rPr>
          <w:rFonts w:ascii="Calibri" w:hAnsi="Calibri" w:cs="Calibri"/>
          <w:b w:val="0"/>
          <w:i w:val="0"/>
          <w:sz w:val="22"/>
        </w:rPr>
        <w:t>, read it back, use it in a one-line greeting, confirm it lives in the process environment, then open a fresh window and find it gone.</w:t>
      </w:r>
    </w:p>
    <w:p>
      <w:pPr>
        <w:jc w:val="center"/>
      </w:pPr>
      <w:r>
        <w:drawing>
          <wp:inline xmlns:a="http://schemas.openxmlformats.org/drawingml/2006/main" xmlns:pic="http://schemas.openxmlformats.org/drawingml/2006/picture">
            <wp:extent cx="5486400" cy="2892117"/>
            <wp:docPr id="1" name="Picture 1"/>
            <wp:cNvGraphicFramePr>
              <a:graphicFrameLocks noChangeAspect="1"/>
            </wp:cNvGraphicFramePr>
            <a:graphic>
              <a:graphicData uri="http://schemas.openxmlformats.org/drawingml/2006/picture">
                <pic:pic>
                  <pic:nvPicPr>
                    <pic:cNvPr id="0" name="L-013-terminal.gif"/>
                    <pic:cNvPicPr/>
                  </pic:nvPicPr>
                  <pic:blipFill>
                    <a:blip r:embed="rId9"/>
                    <a:stretch>
                      <a:fillRect/>
                    </a:stretch>
                  </pic:blipFill>
                  <pic:spPr>
                    <a:xfrm>
                      <a:off x="0" y="0"/>
                      <a:ext cx="5486400" cy="2892117"/>
                    </a:xfrm>
                    <a:prstGeom prst="rect"/>
                  </pic:spPr>
                </pic:pic>
              </a:graphicData>
            </a:graphic>
          </wp:inline>
        </w:drawing>
      </w:r>
    </w:p>
    <w:p>
      <w:pPr>
        <w:jc w:val="center"/>
      </w:pPr>
      <w:r>
        <w:rPr>
          <w:i/>
          <w:color w:val="555555"/>
          <w:sz w:val="18"/>
        </w:rPr>
        <w:t>Side-by-side PowerShell (left, primary) and Bash (right) walkthrough. Six exchanges: confirm MY_NAME is empty, set it to Elvis, read it back, use it in a greeting, list it in the process environment with Get-ChildItem Env:MY_NAME on Windows or printenv on Bash, then open a fresh terminal window and see the read return a blank line</w:t>
      </w:r>
    </w:p>
    <w:p>
      <w:pPr>
        <w:spacing w:before="160" w:after="40"/>
      </w:pPr>
      <w:r>
        <w:rPr>
          <w:rFonts w:ascii="Calibri" w:hAnsi="Calibri" w:cs="Calibri"/>
          <w:b/>
          <w:sz w:val="24"/>
        </w:rPr>
        <w:t>The core pair of commands</w:t>
      </w:r>
    </w:p>
    <w:p>
      <w:pPr>
        <w:spacing w:after="120"/>
      </w:pPr>
      <w:r>
        <w:rPr>
          <w:rFonts w:ascii="Calibri" w:hAnsi="Calibri" w:cs="Calibri"/>
          <w:b w:val="0"/>
          <w:i w:val="0"/>
          <w:sz w:val="22"/>
        </w:rPr>
        <w:t>On Windows 11 (PowerShell), the set-and-read pair is:</w:t>
      </w:r>
    </w:p>
    <w:p>
      <w:pPr>
        <w:spacing w:after="0" w:before="0"/>
        <w:ind w:left="360"/>
        <w:shd w:val="clear" w:color="auto" w:fill="F4F4F4"/>
      </w:pPr>
      <w:r>
        <w:rPr>
          <w:rFonts w:ascii="Consolas" w:hAnsi="Consolas" w:cs="Consolas"/>
          <w:color w:val="222222"/>
          <w:sz w:val="20"/>
        </w:rPr>
        <w:t>$env:MY_NAME = "Elvis"</w:t>
      </w:r>
    </w:p>
    <w:p>
      <w:pPr>
        <w:spacing w:after="0" w:before="0"/>
        <w:ind w:left="360"/>
        <w:shd w:val="clear" w:color="auto" w:fill="F4F4F4"/>
      </w:pPr>
      <w:r>
        <w:rPr>
          <w:rFonts w:ascii="Consolas" w:hAnsi="Consolas" w:cs="Consolas"/>
          <w:color w:val="222222"/>
          <w:sz w:val="20"/>
        </w:rPr>
        <w:t>echo $env:MY_NAME</w:t>
      </w:r>
    </w:p>
    <w:p/>
    <w:p>
      <w:pPr>
        <w:spacing w:after="120"/>
      </w:pPr>
      <w:r>
        <w:rPr>
          <w:rFonts w:ascii="Calibri" w:hAnsi="Calibri" w:cs="Calibri"/>
          <w:b w:val="0"/>
          <w:i w:val="0"/>
          <w:sz w:val="22"/>
        </w:rPr>
        <w:t>On macOS, Linux, or the Windows Subsystem for Linux (WSL):</w:t>
      </w:r>
    </w:p>
    <w:p>
      <w:pPr>
        <w:spacing w:after="0" w:before="0"/>
        <w:ind w:left="360"/>
        <w:shd w:val="clear" w:color="auto" w:fill="F4F4F4"/>
      </w:pPr>
      <w:r>
        <w:rPr>
          <w:rFonts w:ascii="Consolas" w:hAnsi="Consolas" w:cs="Consolas"/>
          <w:color w:val="222222"/>
          <w:sz w:val="20"/>
        </w:rPr>
        <w:t>export MY_NAME="Elvis"</w:t>
      </w:r>
    </w:p>
    <w:p>
      <w:pPr>
        <w:spacing w:after="0" w:before="0"/>
        <w:ind w:left="360"/>
        <w:shd w:val="clear" w:color="auto" w:fill="F4F4F4"/>
      </w:pPr>
      <w:r>
        <w:rPr>
          <w:rFonts w:ascii="Consolas" w:hAnsi="Consolas" w:cs="Consolas"/>
          <w:color w:val="222222"/>
          <w:sz w:val="20"/>
        </w:rPr>
        <w:t>echo "$MY_NAME"</w:t>
      </w:r>
    </w:p>
    <w:p/>
    <w:p>
      <w:pPr>
        <w:spacing w:after="120"/>
      </w:pPr>
      <w:r>
        <w:rPr>
          <w:rFonts w:ascii="Calibri" w:hAnsi="Calibri" w:cs="Calibri"/>
          <w:b w:val="0"/>
          <w:i w:val="0"/>
          <w:sz w:val="22"/>
        </w:rPr>
        <w:t xml:space="preserve">Both pairs print </w:t>
      </w:r>
      <w:r>
        <w:rPr>
          <w:rFonts w:ascii="Consolas" w:hAnsi="Consolas" w:cs="Consolas"/>
          <w:color w:val="C7254E"/>
          <w:sz w:val="20"/>
        </w:rPr>
        <w:t>Elvis</w:t>
      </w:r>
      <w:r>
        <w:rPr>
          <w:rFonts w:ascii="Calibri" w:hAnsi="Calibri" w:cs="Calibri"/>
          <w:b w:val="0"/>
          <w:i w:val="0"/>
          <w:sz w:val="22"/>
        </w:rPr>
        <w:t xml:space="preserve"> the first time the read runs, and a blank line after you close the window and open a new one. That blank line is the capstone payoff: the value was scoped to the window that set it, and the next window starts from a fresh copy of the parent environment.</w:t>
      </w:r>
    </w:p>
    <w:p>
      <w:pPr>
        <w:spacing w:before="160" w:after="40"/>
      </w:pPr>
      <w:r>
        <w:rPr>
          <w:rFonts w:ascii="Calibri" w:hAnsi="Calibri" w:cs="Calibri"/>
          <w:b/>
          <w:sz w:val="24"/>
        </w:rPr>
        <w:t>Why the Bash side uses `export` (and the PowerShell side does not need it)</w:t>
      </w:r>
    </w:p>
    <w:p>
      <w:pPr>
        <w:spacing w:after="120"/>
      </w:pPr>
      <w:r>
        <w:rPr>
          <w:rFonts w:ascii="Calibri" w:hAnsi="Calibri" w:cs="Calibri"/>
          <w:b w:val="0"/>
          <w:i w:val="0"/>
          <w:sz w:val="22"/>
        </w:rPr>
        <w:t>Bash draws a line between two kinds of names. A plain assignment (</w:t>
      </w:r>
      <w:r>
        <w:rPr>
          <w:rFonts w:ascii="Consolas" w:hAnsi="Consolas" w:cs="Consolas"/>
          <w:color w:val="C7254E"/>
          <w:sz w:val="20"/>
        </w:rPr>
        <w:t>MY_NAME="Elvis"</w:t>
      </w:r>
      <w:r>
        <w:rPr>
          <w:rFonts w:ascii="Calibri" w:hAnsi="Calibri" w:cs="Calibri"/>
          <w:b w:val="0"/>
          <w:i w:val="0"/>
          <w:sz w:val="22"/>
        </w:rPr>
        <w:t xml:space="preserve">) creates a shell variable that is visible only inside the current shell; a bare </w:t>
      </w:r>
      <w:r>
        <w:rPr>
          <w:rFonts w:ascii="Consolas" w:hAnsi="Consolas" w:cs="Consolas"/>
          <w:color w:val="C7254E"/>
          <w:sz w:val="20"/>
        </w:rPr>
        <w:t>echo "$MY_NAME"</w:t>
      </w:r>
      <w:r>
        <w:rPr>
          <w:rFonts w:ascii="Calibri" w:hAnsi="Calibri" w:cs="Calibri"/>
          <w:b w:val="0"/>
          <w:i w:val="0"/>
          <w:sz w:val="22"/>
        </w:rPr>
        <w:t xml:space="preserve"> will still print it, but any program the shell launches (Python, Git, a build tool) will not see the name. </w:t>
      </w:r>
      <w:r>
        <w:rPr>
          <w:rFonts w:ascii="Consolas" w:hAnsi="Consolas" w:cs="Consolas"/>
          <w:color w:val="C7254E"/>
          <w:sz w:val="20"/>
        </w:rPr>
        <w:t>export</w:t>
      </w:r>
      <w:r>
        <w:rPr>
          <w:rFonts w:ascii="Calibri" w:hAnsi="Calibri" w:cs="Calibri"/>
          <w:b w:val="0"/>
          <w:i w:val="0"/>
          <w:sz w:val="22"/>
        </w:rPr>
        <w:t xml:space="preserve"> is the word that promotes a shell variable to an environment variable, which is the list any child process inherits. PowerShell collapses the two cases into one: writing to the </w:t>
      </w:r>
      <w:r>
        <w:rPr>
          <w:rFonts w:ascii="Consolas" w:hAnsi="Consolas" w:cs="Consolas"/>
          <w:color w:val="C7254E"/>
          <w:sz w:val="20"/>
        </w:rPr>
        <w:t>$env:</w:t>
      </w:r>
      <w:r>
        <w:rPr>
          <w:rFonts w:ascii="Calibri" w:hAnsi="Calibri" w:cs="Calibri"/>
          <w:b w:val="0"/>
          <w:i w:val="0"/>
          <w:sz w:val="22"/>
        </w:rPr>
        <w:t xml:space="preserve"> drive always writes to the process environment. That is why the Bash side explicitly uses </w:t>
      </w:r>
      <w:r>
        <w:rPr>
          <w:rFonts w:ascii="Consolas" w:hAnsi="Consolas" w:cs="Consolas"/>
          <w:color w:val="C7254E"/>
          <w:sz w:val="20"/>
        </w:rPr>
        <w:t>export</w:t>
      </w:r>
      <w:r>
        <w:rPr>
          <w:rFonts w:ascii="Calibri" w:hAnsi="Calibri" w:cs="Calibri"/>
          <w:b w:val="0"/>
          <w:i w:val="0"/>
          <w:sz w:val="22"/>
        </w:rPr>
        <w:t xml:space="preserve"> and the PowerShell side does not.</w:t>
      </w:r>
    </w:p>
    <w:p>
      <w:pPr>
        <w:spacing w:after="120"/>
      </w:pPr>
      <w:r>
        <w:rPr>
          <w:rFonts w:ascii="Calibri" w:hAnsi="Calibri" w:cs="Calibri"/>
          <w:b w:val="0"/>
          <w:i w:val="0"/>
          <w:sz w:val="22"/>
        </w:rPr>
        <w:t xml:space="preserve">You can see the distinction with a single command. After </w:t>
      </w:r>
      <w:r>
        <w:rPr>
          <w:rFonts w:ascii="Consolas" w:hAnsi="Consolas" w:cs="Consolas"/>
          <w:color w:val="C7254E"/>
          <w:sz w:val="20"/>
        </w:rPr>
        <w:t>export MY_NAME="Elvis"</w:t>
      </w:r>
      <w:r>
        <w:rPr>
          <w:rFonts w:ascii="Calibri" w:hAnsi="Calibri" w:cs="Calibri"/>
          <w:b w:val="0"/>
          <w:i w:val="0"/>
          <w:sz w:val="22"/>
        </w:rPr>
        <w:t xml:space="preserve"> on Bash, </w:t>
      </w:r>
      <w:r>
        <w:rPr>
          <w:rFonts w:ascii="Consolas" w:hAnsi="Consolas" w:cs="Consolas"/>
          <w:color w:val="C7254E"/>
          <w:sz w:val="20"/>
        </w:rPr>
        <w:t>printenv MY_NAME</w:t>
      </w:r>
      <w:r>
        <w:rPr>
          <w:rFonts w:ascii="Calibri" w:hAnsi="Calibri" w:cs="Calibri"/>
          <w:b w:val="0"/>
          <w:i w:val="0"/>
          <w:sz w:val="22"/>
        </w:rPr>
        <w:t xml:space="preserve"> prints </w:t>
      </w:r>
      <w:r>
        <w:rPr>
          <w:rFonts w:ascii="Consolas" w:hAnsi="Consolas" w:cs="Consolas"/>
          <w:color w:val="C7254E"/>
          <w:sz w:val="20"/>
        </w:rPr>
        <w:t>Elvis</w:t>
      </w:r>
      <w:r>
        <w:rPr>
          <w:rFonts w:ascii="Calibri" w:hAnsi="Calibri" w:cs="Calibri"/>
          <w:b w:val="0"/>
          <w:i w:val="0"/>
          <w:sz w:val="22"/>
        </w:rPr>
        <w:t xml:space="preserve">. After a plain </w:t>
      </w:r>
      <w:r>
        <w:rPr>
          <w:rFonts w:ascii="Consolas" w:hAnsi="Consolas" w:cs="Consolas"/>
          <w:color w:val="C7254E"/>
          <w:sz w:val="20"/>
        </w:rPr>
        <w:t>MY_NAME="Elvis"</w:t>
      </w:r>
      <w:r>
        <w:rPr>
          <w:rFonts w:ascii="Calibri" w:hAnsi="Calibri" w:cs="Calibri"/>
          <w:b w:val="0"/>
          <w:i w:val="0"/>
          <w:sz w:val="22"/>
        </w:rPr>
        <w:t xml:space="preserve"> without </w:t>
      </w:r>
      <w:r>
        <w:rPr>
          <w:rFonts w:ascii="Consolas" w:hAnsi="Consolas" w:cs="Consolas"/>
          <w:color w:val="C7254E"/>
          <w:sz w:val="20"/>
        </w:rPr>
        <w:t>export</w:t>
      </w:r>
      <w:r>
        <w:rPr>
          <w:rFonts w:ascii="Calibri" w:hAnsi="Calibri" w:cs="Calibri"/>
          <w:b w:val="0"/>
          <w:i w:val="0"/>
          <w:sz w:val="22"/>
        </w:rPr>
        <w:t xml:space="preserve">, the same </w:t>
      </w:r>
      <w:r>
        <w:rPr>
          <w:rFonts w:ascii="Consolas" w:hAnsi="Consolas" w:cs="Consolas"/>
          <w:color w:val="C7254E"/>
          <w:sz w:val="20"/>
        </w:rPr>
        <w:t>printenv</w:t>
      </w:r>
      <w:r>
        <w:rPr>
          <w:rFonts w:ascii="Calibri" w:hAnsi="Calibri" w:cs="Calibri"/>
          <w:b w:val="0"/>
          <w:i w:val="0"/>
          <w:sz w:val="22"/>
        </w:rPr>
        <w:t xml:space="preserve"> prints nothing and exits with a non-zero status even though </w:t>
      </w:r>
      <w:r>
        <w:rPr>
          <w:rFonts w:ascii="Consolas" w:hAnsi="Consolas" w:cs="Consolas"/>
          <w:color w:val="C7254E"/>
          <w:sz w:val="20"/>
        </w:rPr>
        <w:t>echo</w:t>
      </w:r>
      <w:r>
        <w:rPr>
          <w:rFonts w:ascii="Calibri" w:hAnsi="Calibri" w:cs="Calibri"/>
          <w:b w:val="0"/>
          <w:i w:val="0"/>
          <w:sz w:val="22"/>
        </w:rPr>
        <w:t xml:space="preserve"> still sees the value. That difference is not a trivia point: it is the reason a Bash user's first Python script sometimes reads </w:t>
      </w:r>
      <w:r>
        <w:rPr>
          <w:rFonts w:ascii="Consolas" w:hAnsi="Consolas" w:cs="Consolas"/>
          <w:color w:val="C7254E"/>
          <w:sz w:val="20"/>
        </w:rPr>
        <w:t>os.environ["MY_NAME"]</w:t>
      </w:r>
      <w:r>
        <w:rPr>
          <w:rFonts w:ascii="Calibri" w:hAnsi="Calibri" w:cs="Calibri"/>
          <w:b w:val="0"/>
          <w:i w:val="0"/>
          <w:sz w:val="22"/>
        </w:rPr>
        <w:t xml:space="preserve"> and gets an empty string back.</w:t>
      </w:r>
    </w:p>
    <w:p>
      <w:pPr>
        <w:spacing w:before="160" w:after="40"/>
      </w:pPr>
      <w:r>
        <w:rPr>
          <w:rFonts w:ascii="Calibri" w:hAnsi="Calibri" w:cs="Calibri"/>
          <w:b/>
          <w:sz w:val="24"/>
        </w:rPr>
        <w:t>Opening a fresh window to prove the lifetime</w:t>
      </w:r>
    </w:p>
    <w:p>
      <w:pPr>
        <w:spacing w:after="0" w:before="0"/>
        <w:ind w:left="360"/>
        <w:shd w:val="clear" w:color="auto" w:fill="F4F4F4"/>
      </w:pPr>
      <w:r>
        <w:rPr>
          <w:rFonts w:ascii="Consolas" w:hAnsi="Consolas" w:cs="Consolas"/>
          <w:color w:val="222222"/>
          <w:sz w:val="20"/>
        </w:rPr>
        <w:t># close the window, open a new PowerShell window, then:</w:t>
      </w:r>
    </w:p>
    <w:p>
      <w:pPr>
        <w:spacing w:after="0" w:before="0"/>
        <w:ind w:left="360"/>
        <w:shd w:val="clear" w:color="auto" w:fill="F4F4F4"/>
      </w:pPr>
      <w:r>
        <w:rPr>
          <w:rFonts w:ascii="Consolas" w:hAnsi="Consolas" w:cs="Consolas"/>
          <w:color w:val="222222"/>
          <w:sz w:val="20"/>
        </w:rPr>
        <w:t>echo $env:MY_NAME</w:t>
      </w:r>
    </w:p>
    <w:p/>
    <w:p>
      <w:pPr>
        <w:spacing w:after="0" w:before="0"/>
        <w:ind w:left="360"/>
        <w:shd w:val="clear" w:color="auto" w:fill="F4F4F4"/>
      </w:pPr>
      <w:r>
        <w:rPr>
          <w:rFonts w:ascii="Consolas" w:hAnsi="Consolas" w:cs="Consolas"/>
          <w:color w:val="222222"/>
          <w:sz w:val="20"/>
        </w:rPr>
        <w:t># close the window, open a new terminal window, then:</w:t>
      </w:r>
    </w:p>
    <w:p>
      <w:pPr>
        <w:spacing w:after="0" w:before="0"/>
        <w:ind w:left="360"/>
        <w:shd w:val="clear" w:color="auto" w:fill="F4F4F4"/>
      </w:pPr>
      <w:r>
        <w:rPr>
          <w:rFonts w:ascii="Consolas" w:hAnsi="Consolas" w:cs="Consolas"/>
          <w:color w:val="222222"/>
          <w:sz w:val="20"/>
        </w:rPr>
        <w:t>echo "$MY_NAME"</w:t>
      </w:r>
    </w:p>
    <w:p/>
    <w:p>
      <w:pPr>
        <w:spacing w:after="120"/>
      </w:pPr>
      <w:r>
        <w:rPr>
          <w:rFonts w:ascii="Calibri" w:hAnsi="Calibri" w:cs="Calibri"/>
          <w:b w:val="0"/>
          <w:i w:val="0"/>
          <w:sz w:val="22"/>
        </w:rPr>
        <w:t>Blank line. That single blank line is the whole point of the capstone.</w:t>
      </w:r>
    </w:p>
    <w:p>
      <w:pPr>
        <w:jc w:val="center"/>
      </w:pPr>
      <w:r>
        <w:drawing>
          <wp:inline xmlns:a="http://schemas.openxmlformats.org/drawingml/2006/main" xmlns:pic="http://schemas.openxmlformats.org/drawingml/2006/picture">
            <wp:extent cx="5486400" cy="2892117"/>
            <wp:docPr id="2" name="Picture 2"/>
            <wp:cNvGraphicFramePr>
              <a:graphicFrameLocks noChangeAspect="1"/>
            </wp:cNvGraphicFramePr>
            <a:graphic>
              <a:graphicData uri="http://schemas.openxmlformats.org/drawingml/2006/picture">
                <pic:pic>
                  <pic:nvPicPr>
                    <pic:cNvPr id="0" name="L-013-terminal.png"/>
                    <pic:cNvPicPr/>
                  </pic:nvPicPr>
                  <pic:blipFill>
                    <a:blip r:embed="rId10"/>
                    <a:stretch>
                      <a:fillRect/>
                    </a:stretch>
                  </pic:blipFill>
                  <pic:spPr>
                    <a:xfrm>
                      <a:off x="0" y="0"/>
                      <a:ext cx="5486400" cy="2892117"/>
                    </a:xfrm>
                    <a:prstGeom prst="rect"/>
                  </pic:spPr>
                </pic:pic>
              </a:graphicData>
            </a:graphic>
          </wp:inline>
        </w:drawing>
      </w:r>
    </w:p>
    <w:p>
      <w:pPr>
        <w:jc w:val="center"/>
      </w:pPr>
      <w:r>
        <w:rPr>
          <w:i/>
          <w:color w:val="555555"/>
          <w:sz w:val="18"/>
        </w:rPr>
        <w:t>Static side-by-side panel of the six-exchange walkthrough. The final exchange in each column is drawn in a fresh window; both reads return a blank line so the session-scoped lifetime is visible at a glance</w:t>
      </w:r>
    </w:p>
    <w:p>
      <w:pPr>
        <w:spacing w:before="160" w:after="40"/>
      </w:pPr>
      <w:r>
        <w:rPr>
          <w:rFonts w:ascii="Calibri" w:hAnsi="Calibri" w:cs="Calibri"/>
          <w:b/>
          <w:sz w:val="24"/>
        </w:rPr>
        <w:t>The connection back to `PATH` from yesterday</w:t>
      </w:r>
    </w:p>
    <w:p>
      <w:pPr>
        <w:spacing w:after="120"/>
      </w:pPr>
      <w:r>
        <w:rPr>
          <w:rFonts w:ascii="Calibri" w:hAnsi="Calibri" w:cs="Calibri"/>
          <w:b w:val="0"/>
          <w:i w:val="0"/>
          <w:sz w:val="22"/>
        </w:rPr>
        <w:t xml:space="preserve">Yesterday's lesson installed </w:t>
      </w:r>
      <w:r>
        <w:rPr>
          <w:rFonts w:ascii="Consolas" w:hAnsi="Consolas" w:cs="Consolas"/>
          <w:color w:val="C7254E"/>
          <w:sz w:val="20"/>
        </w:rPr>
        <w:t>tree</w:t>
      </w:r>
      <w:r>
        <w:rPr>
          <w:rFonts w:ascii="Calibri" w:hAnsi="Calibri" w:cs="Calibri"/>
          <w:b w:val="0"/>
          <w:i w:val="0"/>
          <w:sz w:val="22"/>
        </w:rPr>
        <w:t xml:space="preserve"> through a package manager and watched Windows fall back to a built-in </w:t>
      </w:r>
      <w:r>
        <w:rPr>
          <w:rFonts w:ascii="Consolas" w:hAnsi="Consolas" w:cs="Consolas"/>
          <w:color w:val="C7254E"/>
          <w:sz w:val="20"/>
        </w:rPr>
        <w:t>tree.com</w:t>
      </w:r>
      <w:r>
        <w:rPr>
          <w:rFonts w:ascii="Calibri" w:hAnsi="Calibri" w:cs="Calibri"/>
          <w:b w:val="0"/>
          <w:i w:val="0"/>
          <w:sz w:val="22"/>
        </w:rPr>
        <w:t xml:space="preserve"> because the GnuWin32 </w:t>
      </w:r>
      <w:r>
        <w:rPr>
          <w:rFonts w:ascii="Consolas" w:hAnsi="Consolas" w:cs="Consolas"/>
          <w:color w:val="C7254E"/>
          <w:sz w:val="20"/>
        </w:rPr>
        <w:t>tree.exe</w:t>
      </w:r>
      <w:r>
        <w:rPr>
          <w:rFonts w:ascii="Calibri" w:hAnsi="Calibri" w:cs="Calibri"/>
          <w:b w:val="0"/>
          <w:i w:val="0"/>
          <w:sz w:val="22"/>
        </w:rPr>
        <w:t xml:space="preserve"> landed in a folder that was not always on </w:t>
      </w:r>
      <w:r>
        <w:rPr>
          <w:rFonts w:ascii="Consolas" w:hAnsi="Consolas" w:cs="Consolas"/>
          <w:color w:val="C7254E"/>
          <w:sz w:val="20"/>
        </w:rPr>
        <w:t>PATH</w:t>
      </w:r>
      <w:r>
        <w:rPr>
          <w:rFonts w:ascii="Calibri" w:hAnsi="Calibri" w:cs="Calibri"/>
          <w:b w:val="0"/>
          <w:i w:val="0"/>
          <w:sz w:val="22"/>
        </w:rPr>
        <w:t xml:space="preserve">. </w:t>
      </w:r>
      <w:r>
        <w:rPr>
          <w:rFonts w:ascii="Consolas" w:hAnsi="Consolas" w:cs="Consolas"/>
          <w:color w:val="C7254E"/>
          <w:sz w:val="20"/>
        </w:rPr>
        <w:t>PATH</w:t>
      </w:r>
      <w:r>
        <w:rPr>
          <w:rFonts w:ascii="Calibri" w:hAnsi="Calibri" w:cs="Calibri"/>
          <w:b w:val="0"/>
          <w:i w:val="0"/>
          <w:sz w:val="22"/>
        </w:rPr>
        <w:t xml:space="preserve"> is an environment variable. Every already-open shell had read its own copy of </w:t>
      </w:r>
      <w:r>
        <w:rPr>
          <w:rFonts w:ascii="Consolas" w:hAnsi="Consolas" w:cs="Consolas"/>
          <w:color w:val="C7254E"/>
          <w:sz w:val="20"/>
        </w:rPr>
        <w:t>PATH</w:t>
      </w:r>
      <w:r>
        <w:rPr>
          <w:rFonts w:ascii="Calibri" w:hAnsi="Calibri" w:cs="Calibri"/>
          <w:b w:val="0"/>
          <w:i w:val="0"/>
          <w:sz w:val="22"/>
        </w:rPr>
        <w:t xml:space="preserve"> at startup; when the installer edited the user </w:t>
      </w:r>
      <w:r>
        <w:rPr>
          <w:rFonts w:ascii="Consolas" w:hAnsi="Consolas" w:cs="Consolas"/>
          <w:color w:val="C7254E"/>
          <w:sz w:val="20"/>
        </w:rPr>
        <w:t>PATH</w:t>
      </w:r>
      <w:r>
        <w:rPr>
          <w:rFonts w:ascii="Calibri" w:hAnsi="Calibri" w:cs="Calibri"/>
          <w:b w:val="0"/>
          <w:i w:val="0"/>
          <w:sz w:val="22"/>
        </w:rPr>
        <w:t xml:space="preserve"> in the registry, the live window did not pick up the new entry. The American Standard Code for Information Interchange (ASCII) tree you drew and the </w:t>
      </w:r>
      <w:r>
        <w:rPr>
          <w:rFonts w:ascii="Consolas" w:hAnsi="Consolas" w:cs="Consolas"/>
          <w:color w:val="C7254E"/>
          <w:sz w:val="20"/>
        </w:rPr>
        <w:t>Hello, Elvis</w:t>
      </w:r>
      <w:r>
        <w:rPr>
          <w:rFonts w:ascii="Calibri" w:hAnsi="Calibri" w:cs="Calibri"/>
          <w:b w:val="0"/>
          <w:i w:val="0"/>
          <w:sz w:val="22"/>
        </w:rPr>
        <w:t xml:space="preserve"> you printed today follow the same rule: the shell that does the read is reading its own copy, not a live link. Today's </w:t>
      </w:r>
      <w:r>
        <w:rPr>
          <w:rFonts w:ascii="Consolas" w:hAnsi="Consolas" w:cs="Consolas"/>
          <w:color w:val="C7254E"/>
          <w:sz w:val="20"/>
        </w:rPr>
        <w:t>MY_NAME</w:t>
      </w:r>
      <w:r>
        <w:rPr>
          <w:rFonts w:ascii="Calibri" w:hAnsi="Calibri" w:cs="Calibri"/>
          <w:b w:val="0"/>
          <w:i w:val="0"/>
          <w:sz w:val="22"/>
        </w:rPr>
        <w:t xml:space="preserve"> is a small and reversible version of the same behaviour that decided which </w:t>
      </w:r>
      <w:r>
        <w:rPr>
          <w:rFonts w:ascii="Consolas" w:hAnsi="Consolas" w:cs="Consolas"/>
          <w:color w:val="C7254E"/>
          <w:sz w:val="20"/>
        </w:rPr>
        <w:t>tree</w:t>
      </w:r>
      <w:r>
        <w:rPr>
          <w:rFonts w:ascii="Calibri" w:hAnsi="Calibri" w:cs="Calibri"/>
          <w:b w:val="0"/>
          <w:i w:val="0"/>
          <w:sz w:val="22"/>
        </w:rPr>
        <w:t xml:space="preserve"> ran yesterday.</w:t>
      </w:r>
    </w:p>
    <w:p>
      <w:pPr>
        <w:spacing w:before="160" w:after="40"/>
      </w:pPr>
      <w:r>
        <w:rPr>
          <w:rFonts w:ascii="Calibri" w:hAnsi="Calibri" w:cs="Calibri"/>
          <w:b/>
          <w:sz w:val="24"/>
        </w:rPr>
        <w:t>Persisting the value across windows (preview)</w:t>
      </w:r>
    </w:p>
    <w:p>
      <w:pPr>
        <w:spacing w:after="120"/>
      </w:pPr>
      <w:r>
        <w:rPr>
          <w:rFonts w:ascii="Calibri" w:hAnsi="Calibri" w:cs="Calibri"/>
          <w:b w:val="0"/>
          <w:i w:val="0"/>
          <w:sz w:val="22"/>
        </w:rPr>
        <w:t>You have seen that closing the window wipes the value. The natural next question is how to keep a value around.</w:t>
      </w:r>
    </w:p>
    <w:p>
      <w:pPr>
        <w:spacing w:after="120"/>
      </w:pPr>
      <w:r>
        <w:rPr>
          <w:rFonts w:ascii="Calibri" w:hAnsi="Calibri" w:cs="Calibri"/>
          <w:b w:val="0"/>
          <w:i w:val="0"/>
          <w:sz w:val="22"/>
        </w:rPr>
        <w:t>On Windows, the persistent write is a single call to a built-in operating system (OS) helper:</w:t>
      </w:r>
    </w:p>
    <w:p>
      <w:pPr>
        <w:spacing w:after="0" w:before="0"/>
        <w:ind w:left="360"/>
        <w:shd w:val="clear" w:color="auto" w:fill="F4F4F4"/>
      </w:pPr>
      <w:r>
        <w:rPr>
          <w:rFonts w:ascii="Consolas" w:hAnsi="Consolas" w:cs="Consolas"/>
          <w:color w:val="222222"/>
          <w:sz w:val="20"/>
        </w:rPr>
        <w:t>[Environment]::SetEnvironmentVariable("MY_NAME", "Elvis", "User")</w:t>
      </w:r>
    </w:p>
    <w:p/>
    <w:p>
      <w:pPr>
        <w:spacing w:after="120"/>
      </w:pPr>
      <w:r>
        <w:rPr>
          <w:rFonts w:ascii="Calibri" w:hAnsi="Calibri" w:cs="Calibri"/>
          <w:b w:val="0"/>
          <w:i w:val="0"/>
          <w:sz w:val="22"/>
        </w:rPr>
        <w:t xml:space="preserve">That line stores the value in the Windows registry under </w:t>
      </w:r>
      <w:r>
        <w:rPr>
          <w:rFonts w:ascii="Consolas" w:hAnsi="Consolas" w:cs="Consolas"/>
          <w:color w:val="C7254E"/>
          <w:sz w:val="20"/>
        </w:rPr>
        <w:t>HKCU\Environment</w:t>
      </w:r>
      <w:r>
        <w:rPr>
          <w:rFonts w:ascii="Calibri" w:hAnsi="Calibri" w:cs="Calibri"/>
          <w:b w:val="0"/>
          <w:i w:val="0"/>
          <w:sz w:val="22"/>
        </w:rPr>
        <w:t xml:space="preserve">. Every process started after the call picks it up; the window that ran the call still will not see it, because that window cached its environment at startup. Passing </w:t>
      </w:r>
      <w:r>
        <w:rPr>
          <w:rFonts w:ascii="Consolas" w:hAnsi="Consolas" w:cs="Consolas"/>
          <w:color w:val="C7254E"/>
          <w:sz w:val="20"/>
        </w:rPr>
        <w:t>$null</w:t>
      </w:r>
      <w:r>
        <w:rPr>
          <w:rFonts w:ascii="Calibri" w:hAnsi="Calibri" w:cs="Calibri"/>
          <w:b w:val="0"/>
          <w:i w:val="0"/>
          <w:sz w:val="22"/>
        </w:rPr>
        <w:t xml:space="preserve"> in place of the value removes the entry.</w:t>
      </w:r>
    </w:p>
    <w:p>
      <w:pPr>
        <w:spacing w:after="120"/>
      </w:pPr>
      <w:r>
        <w:rPr>
          <w:rFonts w:ascii="Calibri" w:hAnsi="Calibri" w:cs="Calibri"/>
          <w:b w:val="0"/>
          <w:i w:val="0"/>
          <w:sz w:val="22"/>
        </w:rPr>
        <w:t>On macOS or Linux, the persistent write is an append to the shell's startup file:</w:t>
      </w:r>
    </w:p>
    <w:p>
      <w:pPr>
        <w:spacing w:after="0" w:before="0"/>
        <w:ind w:left="360"/>
        <w:shd w:val="clear" w:color="auto" w:fill="F4F4F4"/>
      </w:pPr>
      <w:r>
        <w:rPr>
          <w:rFonts w:ascii="Consolas" w:hAnsi="Consolas" w:cs="Consolas"/>
          <w:color w:val="222222"/>
          <w:sz w:val="20"/>
        </w:rPr>
        <w:t>echo 'export MY_NAME="Elvis"' &gt;&gt; ~/.bashrc</w:t>
      </w:r>
    </w:p>
    <w:p/>
    <w:p>
      <w:pPr>
        <w:spacing w:after="120"/>
      </w:pPr>
      <w:r>
        <w:rPr>
          <w:rFonts w:ascii="Calibri" w:hAnsi="Calibri" w:cs="Calibri"/>
          <w:b w:val="0"/>
          <w:i w:val="0"/>
          <w:sz w:val="22"/>
        </w:rPr>
        <w:t xml:space="preserve">On modern macOS use </w:t>
      </w:r>
      <w:r>
        <w:rPr>
          <w:rFonts w:ascii="Consolas" w:hAnsi="Consolas" w:cs="Consolas"/>
          <w:color w:val="C7254E"/>
          <w:sz w:val="20"/>
        </w:rPr>
        <w:t>~/.zshrc</w:t>
      </w:r>
      <w:r>
        <w:rPr>
          <w:rFonts w:ascii="Calibri" w:hAnsi="Calibri" w:cs="Calibri"/>
          <w:b w:val="0"/>
          <w:i w:val="0"/>
          <w:sz w:val="22"/>
        </w:rPr>
        <w:t xml:space="preserve"> instead; the mechanism is the same. Every new shell reads the file at startup and recreates the variable. Removing the line is an edit away.</w:t>
      </w:r>
    </w:p>
    <w:p>
      <w:pPr>
        <w:spacing w:after="120"/>
      </w:pPr>
      <w:r>
        <w:rPr>
          <w:rFonts w:ascii="Calibri" w:hAnsi="Calibri" w:cs="Calibri"/>
          <w:b w:val="0"/>
          <w:i w:val="0"/>
          <w:sz w:val="22"/>
        </w:rPr>
        <w:t xml:space="preserve">Both paths are cheap to set up and cheap to undo. Both are also, for anything sensitive, the wrong answer: persisting credentials or Application Programming Interface (API) keys in plain text inside </w:t>
      </w:r>
      <w:r>
        <w:rPr>
          <w:rFonts w:ascii="Consolas" w:hAnsi="Consolas" w:cs="Consolas"/>
          <w:color w:val="C7254E"/>
          <w:sz w:val="20"/>
        </w:rPr>
        <w:t>~/.bashrc</w:t>
      </w:r>
      <w:r>
        <w:rPr>
          <w:rFonts w:ascii="Calibri" w:hAnsi="Calibri" w:cs="Calibri"/>
          <w:b w:val="0"/>
          <w:i w:val="0"/>
          <w:sz w:val="22"/>
        </w:rPr>
        <w:t xml:space="preserve"> or the user registry is a security issue, and a later lesson moves secret values out of these files into a dedicated secrets tool. For today, </w:t>
      </w:r>
      <w:r>
        <w:rPr>
          <w:rFonts w:ascii="Consolas" w:hAnsi="Consolas" w:cs="Consolas"/>
          <w:color w:val="C7254E"/>
          <w:sz w:val="20"/>
        </w:rPr>
        <w:t>MY_NAME = "Elvis"</w:t>
      </w:r>
      <w:r>
        <w:rPr>
          <w:rFonts w:ascii="Calibri" w:hAnsi="Calibri" w:cs="Calibri"/>
          <w:b w:val="0"/>
          <w:i w:val="0"/>
          <w:sz w:val="22"/>
        </w:rPr>
        <w:t xml:space="preserve"> is a safe value to practice with.</w:t>
      </w:r>
    </w:p>
    <w:p>
      <w:pPr>
        <w:spacing w:before="160" w:after="40"/>
      </w:pPr>
      <w:r>
        <w:rPr>
          <w:rFonts w:ascii="Calibri" w:hAnsi="Calibri" w:cs="Calibri"/>
          <w:b/>
          <w:sz w:val="24"/>
        </w:rPr>
        <w:t>What Module 2 added to your toolbox</w:t>
      </w:r>
    </w:p>
    <w:p>
      <w:pPr>
        <w:spacing w:after="120"/>
      </w:pPr>
      <w:r>
        <w:rPr>
          <w:rFonts w:ascii="Calibri" w:hAnsi="Calibri" w:cs="Calibri"/>
          <w:b w:val="0"/>
          <w:i w:val="0"/>
          <w:sz w:val="22"/>
        </w:rPr>
        <w:t>Reading a file, editing a file, walking a folder tree, installing a tool through a package manager, and now setting and reading a shell variable. Every lesson in this curriculum from here on leans on one or more of these. The version-control module starts tomorrow; Git's first install uses the package manager from L-011, and its very first config line (</w:t>
      </w:r>
      <w:r>
        <w:rPr>
          <w:rFonts w:ascii="Consolas" w:hAnsi="Consolas" w:cs="Consolas"/>
          <w:color w:val="C7254E"/>
          <w:sz w:val="20"/>
        </w:rPr>
        <w:t>git config --global user.name ...</w:t>
      </w:r>
      <w:r>
        <w:rPr>
          <w:rFonts w:ascii="Calibri" w:hAnsi="Calibri" w:cs="Calibri"/>
          <w:b w:val="0"/>
          <w:i w:val="0"/>
          <w:sz w:val="22"/>
        </w:rPr>
        <w:t>) is an environment-variable-shaped idea: a value the tool reads out of its own storage every time you commit.</w:t>
      </w:r>
    </w:p>
    <w:p>
      <w:pPr>
        <w:spacing w:after="120"/>
      </w:pPr>
      <w:r>
        <w:rPr>
          <w:rFonts w:ascii="Calibri" w:hAnsi="Calibri" w:cs="Calibri"/>
          <w:b w:val="0"/>
          <w:i w:val="0"/>
          <w:sz w:val="22"/>
        </w:rPr>
        <w:t>Full lesson with the full step-by-step, the three-things-should-be-true verification, and the cross-shell troubleshooting paths: https://github.com/AriesEmber/Principal-AI-Architect-Curriculum/blob/main/modules/M02-files-editors-and-package-managers/lessons/L-013-set-an-environment-variable-and-read-it-back-capstone.md</w:t>
      </w:r>
    </w:p>
    <w:p>
      <w:pPr>
        <w:spacing w:after="120"/>
      </w:pPr>
      <w:r>
        <w:rPr>
          <w:rFonts w:ascii="Calibri" w:hAnsi="Calibri" w:cs="Calibri"/>
          <w:b w:val="0"/>
          <w:i w:val="0"/>
          <w:sz w:val="22"/>
        </w:rPr>
        <w:t>Tomorrow: install Git, confirm the version, and set your first two persistent config values.</w:t>
      </w:r>
    </w:p>
    <w:p>
      <w:pPr>
        <w:spacing w:after="120"/>
      </w:pPr>
      <w:r>
        <w:rPr>
          <w:rFonts w:ascii="Calibri" w:hAnsi="Calibri" w:cs="Calibri"/>
          <w:b w:val="0"/>
          <w:i w:val="0"/>
          <w:sz w:val="22"/>
        </w:rPr>
        <w:t>#LearnToCode #AIArchitect #SolutionsArchitecture #PowerShell #HealthcareAI</w:t>
      </w:r>
    </w:p>
    <w:p>
      <w:pPr>
        <w:pBdr>
          <w:bottom w:val="single" w:sz="12" w:space="1" w:color="888888"/>
        </w:pBdr>
      </w:pPr>
    </w:p>
    <w:p>
      <w:r>
        <w:rPr>
          <w:rFonts w:ascii="Calibri" w:hAnsi="Calibri" w:cs="Calibri"/>
          <w:b/>
          <w:color w:val="0066CC"/>
          <w:sz w:val="22"/>
        </w:rPr>
        <w:t>GITHUB ARTICLE (full canonical lesson)</w:t>
      </w:r>
    </w:p>
    <w:p>
      <w:pPr>
        <w:spacing w:after="120"/>
      </w:pPr>
      <w:r>
        <w:rPr>
          <w:rFonts w:ascii="Calibri" w:hAnsi="Calibri" w:cs="Calibri"/>
          <w:b w:val="0"/>
          <w:i w:val="0"/>
          <w:sz w:val="22"/>
        </w:rPr>
        <w:t xml:space="preserve">A shop has a whiteboard in the back office. You write a note on it, anyone who walks into the room can read it, anyone can wipe it and write over it. Leave the room and close the door, and the board stays put with the note still on it. Walk into the next room and there is a different board: blank, its own marker tray, its own set of old scratches. An environment variable in a Command-Line Interface (CLI) shell is that whiteboard. Every terminal window you open gets its own board at startup. The value you write stays visible until the window closes, and the next window starts clean. You are about to write a note called </w:t>
      </w:r>
      <w:r>
        <w:rPr>
          <w:rFonts w:ascii="Consolas" w:hAnsi="Consolas" w:cs="Consolas"/>
          <w:color w:val="C7254E"/>
          <w:sz w:val="20"/>
        </w:rPr>
        <w:t>MY_NAME</w:t>
      </w:r>
      <w:r>
        <w:rPr>
          <w:rFonts w:ascii="Calibri" w:hAnsi="Calibri" w:cs="Calibri"/>
          <w:b w:val="0"/>
          <w:i w:val="0"/>
          <w:sz w:val="22"/>
        </w:rPr>
        <w:t>, read it back, use it in a greeting, confirm that any program you launch from this window can see the note too, and then open a fresh window and find it gone. That last step is the capstone move for Module 2.</w:t>
      </w:r>
    </w:p>
    <w:p>
      <w:pPr>
        <w:jc w:val="center"/>
      </w:pPr>
      <w:r>
        <w:drawing>
          <wp:inline xmlns:a="http://schemas.openxmlformats.org/drawingml/2006/main" xmlns:pic="http://schemas.openxmlformats.org/drawingml/2006/picture">
            <wp:extent cx="5486400" cy="2892117"/>
            <wp:docPr id="3" name="Picture 3"/>
            <wp:cNvGraphicFramePr>
              <a:graphicFrameLocks noChangeAspect="1"/>
            </wp:cNvGraphicFramePr>
            <a:graphic>
              <a:graphicData uri="http://schemas.openxmlformats.org/drawingml/2006/picture">
                <pic:pic>
                  <pic:nvPicPr>
                    <pic:cNvPr id="0" name="L-013-terminal.gif"/>
                    <pic:cNvPicPr/>
                  </pic:nvPicPr>
                  <pic:blipFill>
                    <a:blip r:embed="rId9"/>
                    <a:stretch>
                      <a:fillRect/>
                    </a:stretch>
                  </pic:blipFill>
                  <pic:spPr>
                    <a:xfrm>
                      <a:off x="0" y="0"/>
                      <a:ext cx="5486400" cy="2892117"/>
                    </a:xfrm>
                    <a:prstGeom prst="rect"/>
                  </pic:spPr>
                </pic:pic>
              </a:graphicData>
            </a:graphic>
          </wp:inline>
        </w:drawing>
      </w:r>
    </w:p>
    <w:p>
      <w:pPr>
        <w:jc w:val="center"/>
      </w:pPr>
      <w:r>
        <w:rPr>
          <w:i/>
          <w:color w:val="555555"/>
          <w:sz w:val="18"/>
        </w:rPr>
        <w:t>Side-by-side PowerShell (left, primary) and Bash (right) walkthrough. Six exchanges: confirm MY_NAME does not exist yet, set it to Elvis, read it back, use it in a greeting, list it in the process environment with Get-ChildItem Env:MY_NAME on Windows or printenv on Bash, then open a fresh terminal window and see the read return a blank line</w:t>
      </w:r>
    </w:p>
    <w:p>
      <w:pPr>
        <w:spacing w:before="200" w:after="80"/>
      </w:pPr>
      <w:r>
        <w:rPr>
          <w:rFonts w:ascii="Calibri" w:hAnsi="Calibri" w:cs="Calibri"/>
          <w:b/>
          <w:sz w:val="32"/>
        </w:rPr>
        <w:t>What you will do</w:t>
      </w:r>
    </w:p>
    <w:p>
      <w:pPr>
        <w:spacing w:after="120"/>
      </w:pPr>
      <w:r>
        <w:rPr>
          <w:rFonts w:ascii="Calibri" w:hAnsi="Calibri" w:cs="Calibri"/>
          <w:b w:val="0"/>
          <w:i w:val="0"/>
          <w:sz w:val="22"/>
        </w:rPr>
        <w:t xml:space="preserve">Set a variable called </w:t>
      </w:r>
      <w:r>
        <w:rPr>
          <w:rFonts w:ascii="Consolas" w:hAnsi="Consolas" w:cs="Consolas"/>
          <w:color w:val="C7254E"/>
          <w:sz w:val="20"/>
        </w:rPr>
        <w:t>MY_NAME</w:t>
      </w:r>
      <w:r>
        <w:rPr>
          <w:rFonts w:ascii="Calibri" w:hAnsi="Calibri" w:cs="Calibri"/>
          <w:b w:val="0"/>
          <w:i w:val="0"/>
          <w:sz w:val="22"/>
        </w:rPr>
        <w:t xml:space="preserve"> in your current terminal window, read it back, use it in a one-line greeting, confirm it lives in the process environment, then open a fresh terminal window and watch the same read return a blank line.</w:t>
      </w:r>
    </w:p>
    <w:p>
      <w:pPr>
        <w:spacing w:before="200" w:after="80"/>
      </w:pPr>
      <w:r>
        <w:rPr>
          <w:rFonts w:ascii="Calibri" w:hAnsi="Calibri" w:cs="Calibri"/>
          <w:b/>
          <w:sz w:val="32"/>
        </w:rPr>
        <w:t>Before you start</w:t>
      </w:r>
    </w:p>
    <w:p>
      <w:pPr>
        <w:spacing w:after="120"/>
      </w:pPr>
      <w:r>
        <w:rPr>
          <w:rFonts w:ascii="Calibri" w:hAnsi="Calibri" w:cs="Calibri"/>
          <w:b w:val="0"/>
          <w:i w:val="0"/>
          <w:sz w:val="22"/>
        </w:rPr>
        <w:t xml:space="preserve">You need to have completed </w:t>
      </w:r>
      <w:r>
        <w:rPr>
          <w:rFonts w:ascii="Calibri" w:hAnsi="Calibri" w:cs="Calibri"/>
          <w:color w:val="0066CC"/>
          <w:sz w:val="22"/>
          <w:u w:val="single"/>
        </w:rPr>
        <w:t>L-012: Install your first tool with a package manager</w:t>
      </w:r>
      <w:r>
        <w:rPr>
          <w:rFonts w:ascii="Calibri" w:hAnsi="Calibri" w:cs="Calibri"/>
          <w:b w:val="0"/>
          <w:i w:val="0"/>
          <w:sz w:val="22"/>
        </w:rPr>
        <w:t xml:space="preserve"> and have a terminal open at your home directory. Run </w:t>
      </w:r>
      <w:r>
        <w:rPr>
          <w:rFonts w:ascii="Consolas" w:hAnsi="Consolas" w:cs="Consolas"/>
          <w:color w:val="C7254E"/>
          <w:sz w:val="20"/>
        </w:rPr>
        <w:t>Get-Location</w:t>
      </w:r>
      <w:r>
        <w:rPr>
          <w:rFonts w:ascii="Calibri" w:hAnsi="Calibri" w:cs="Calibri"/>
          <w:b w:val="0"/>
          <w:i w:val="0"/>
          <w:sz w:val="22"/>
        </w:rPr>
        <w:t xml:space="preserve"> (PowerShell) or </w:t>
      </w:r>
      <w:r>
        <w:rPr>
          <w:rFonts w:ascii="Consolas" w:hAnsi="Consolas" w:cs="Consolas"/>
          <w:color w:val="C7254E"/>
          <w:sz w:val="20"/>
        </w:rPr>
        <w:t>pwd</w:t>
      </w:r>
      <w:r>
        <w:rPr>
          <w:rFonts w:ascii="Calibri" w:hAnsi="Calibri" w:cs="Calibri"/>
          <w:b w:val="0"/>
          <w:i w:val="0"/>
          <w:sz w:val="22"/>
        </w:rPr>
        <w:t xml:space="preserve"> (Bash) if you want to confirm where you are standing.</w:t>
      </w:r>
    </w:p>
    <w:p>
      <w:pPr>
        <w:spacing w:after="120"/>
      </w:pPr>
      <w:r>
        <w:rPr>
          <w:rFonts w:ascii="Calibri" w:hAnsi="Calibri" w:cs="Calibri"/>
          <w:b w:val="0"/>
          <w:i w:val="0"/>
          <w:sz w:val="22"/>
        </w:rPr>
        <w:t>No install is needed today. Everything happens in-memory, inside the shell window you already have open. The whole lesson is reversible: the variable you create vanishes the moment you close the window.</w:t>
      </w:r>
    </w:p>
    <w:p>
      <w:pPr>
        <w:spacing w:after="120"/>
      </w:pPr>
      <w:r>
        <w:rPr>
          <w:rFonts w:ascii="Calibri" w:hAnsi="Calibri" w:cs="Calibri"/>
          <w:b w:val="0"/>
          <w:i w:val="0"/>
          <w:sz w:val="22"/>
        </w:rPr>
        <w:t xml:space="preserve">One recall from L-012: you saw that the </w:t>
      </w:r>
      <w:r>
        <w:rPr>
          <w:rFonts w:ascii="Consolas" w:hAnsi="Consolas" w:cs="Consolas"/>
          <w:color w:val="C7254E"/>
          <w:sz w:val="20"/>
        </w:rPr>
        <w:t>tree.exe</w:t>
      </w:r>
      <w:r>
        <w:rPr>
          <w:rFonts w:ascii="Calibri" w:hAnsi="Calibri" w:cs="Calibri"/>
          <w:b w:val="0"/>
          <w:i w:val="0"/>
          <w:sz w:val="22"/>
        </w:rPr>
        <w:t xml:space="preserve"> from </w:t>
      </w:r>
      <w:r>
        <w:rPr>
          <w:rFonts w:ascii="Consolas" w:hAnsi="Consolas" w:cs="Consolas"/>
          <w:color w:val="C7254E"/>
          <w:sz w:val="20"/>
        </w:rPr>
        <w:t>GnuWin32.Tree</w:t>
      </w:r>
      <w:r>
        <w:rPr>
          <w:rFonts w:ascii="Calibri" w:hAnsi="Calibri" w:cs="Calibri"/>
          <w:b w:val="0"/>
          <w:i w:val="0"/>
          <w:sz w:val="22"/>
        </w:rPr>
        <w:t xml:space="preserve"> landed in </w:t>
      </w:r>
      <w:r>
        <w:rPr>
          <w:rFonts w:ascii="Consolas" w:hAnsi="Consolas" w:cs="Consolas"/>
          <w:color w:val="C7254E"/>
          <w:sz w:val="20"/>
        </w:rPr>
        <w:t>C:\Program Files (x86)\GnuWin32\bin</w:t>
      </w:r>
      <w:r>
        <w:rPr>
          <w:rFonts w:ascii="Calibri" w:hAnsi="Calibri" w:cs="Calibri"/>
          <w:b w:val="0"/>
          <w:i w:val="0"/>
          <w:sz w:val="22"/>
        </w:rPr>
        <w:t xml:space="preserve"> but that folder was not always on </w:t>
      </w:r>
      <w:r>
        <w:rPr>
          <w:rFonts w:ascii="Consolas" w:hAnsi="Consolas" w:cs="Consolas"/>
          <w:color w:val="C7254E"/>
          <w:sz w:val="20"/>
        </w:rPr>
        <w:t>PATH</w:t>
      </w:r>
      <w:r>
        <w:rPr>
          <w:rFonts w:ascii="Calibri" w:hAnsi="Calibri" w:cs="Calibri"/>
          <w:b w:val="0"/>
          <w:i w:val="0"/>
          <w:sz w:val="22"/>
        </w:rPr>
        <w:t xml:space="preserve">, so your Windows shell still ran the built-in </w:t>
      </w:r>
      <w:r>
        <w:rPr>
          <w:rFonts w:ascii="Consolas" w:hAnsi="Consolas" w:cs="Consolas"/>
          <w:color w:val="C7254E"/>
          <w:sz w:val="20"/>
        </w:rPr>
        <w:t>tree.com</w:t>
      </w:r>
      <w:r>
        <w:rPr>
          <w:rFonts w:ascii="Calibri" w:hAnsi="Calibri" w:cs="Calibri"/>
          <w:b w:val="0"/>
          <w:i w:val="0"/>
          <w:sz w:val="22"/>
        </w:rPr>
        <w:t xml:space="preserve"> instead. </w:t>
      </w:r>
      <w:r>
        <w:rPr>
          <w:rFonts w:ascii="Consolas" w:hAnsi="Consolas" w:cs="Consolas"/>
          <w:color w:val="C7254E"/>
          <w:sz w:val="20"/>
        </w:rPr>
        <w:t>PATH</w:t>
      </w:r>
      <w:r>
        <w:rPr>
          <w:rFonts w:ascii="Calibri" w:hAnsi="Calibri" w:cs="Calibri"/>
          <w:b w:val="0"/>
          <w:i w:val="0"/>
          <w:sz w:val="22"/>
        </w:rPr>
        <w:t xml:space="preserve"> is an environment variable, and the reason a freshly-installed program sometimes does not resolve is exactly the thing you are about to see with </w:t>
      </w:r>
      <w:r>
        <w:rPr>
          <w:rFonts w:ascii="Consolas" w:hAnsi="Consolas" w:cs="Consolas"/>
          <w:color w:val="C7254E"/>
          <w:sz w:val="20"/>
        </w:rPr>
        <w:t>MY_NAME</w:t>
      </w:r>
      <w:r>
        <w:rPr>
          <w:rFonts w:ascii="Calibri" w:hAnsi="Calibri" w:cs="Calibri"/>
          <w:b w:val="0"/>
          <w:i w:val="0"/>
          <w:sz w:val="22"/>
        </w:rPr>
        <w:t>: an environment variable belongs to the shell that reads it, and every shell reads its own copy at startup.</w:t>
      </w:r>
    </w:p>
    <w:p>
      <w:pPr>
        <w:spacing w:before="200" w:after="80"/>
      </w:pPr>
      <w:r>
        <w:rPr>
          <w:rFonts w:ascii="Calibri" w:hAnsi="Calibri" w:cs="Calibri"/>
          <w:b/>
          <w:sz w:val="32"/>
        </w:rPr>
        <w:t>Step by step</w:t>
      </w:r>
    </w:p>
    <w:p>
      <w:pPr>
        <w:spacing w:after="120"/>
      </w:pPr>
      <w:r>
        <w:rPr>
          <w:rFonts w:ascii="Calibri" w:hAnsi="Calibri" w:cs="Calibri"/>
          <w:b w:val="0"/>
          <w:i w:val="0"/>
          <w:sz w:val="22"/>
        </w:rPr>
        <w:t>Commands are paired: PowerShell first (the default shell on Windows 11 and the primary shell of this curriculum), Bash second (for macOS, Linux, and the Windows Subsystem for Linux (WSL)). The two shells use different syntax for the same idea. Run the block that matches the terminal in front of you.</w:t>
      </w:r>
    </w:p>
    <w:p>
      <w:pPr>
        <w:spacing w:before="200" w:after="80"/>
      </w:pPr>
      <w:r>
        <w:rPr>
          <w:rFonts w:ascii="Calibri" w:hAnsi="Calibri" w:cs="Calibri"/>
          <w:b/>
          <w:sz w:val="26"/>
        </w:rPr>
        <w:t>1. Confirm the whiteboard is blank</w:t>
      </w:r>
    </w:p>
    <w:p>
      <w:pPr>
        <w:spacing w:after="0" w:before="0"/>
        <w:ind w:left="360"/>
        <w:shd w:val="clear" w:color="auto" w:fill="F4F4F4"/>
      </w:pPr>
      <w:r>
        <w:rPr>
          <w:rFonts w:ascii="Consolas" w:hAnsi="Consolas" w:cs="Consolas"/>
          <w:color w:val="222222"/>
          <w:sz w:val="20"/>
        </w:rPr>
        <w:t>echo $env:MY_NAME</w:t>
      </w:r>
    </w:p>
    <w:p/>
    <w:p>
      <w:pPr>
        <w:spacing w:after="0" w:before="0"/>
        <w:ind w:left="360"/>
        <w:shd w:val="clear" w:color="auto" w:fill="F4F4F4"/>
      </w:pPr>
      <w:r>
        <w:rPr>
          <w:rFonts w:ascii="Consolas" w:hAnsi="Consolas" w:cs="Consolas"/>
          <w:color w:val="222222"/>
          <w:sz w:val="20"/>
        </w:rPr>
        <w:t>echo "$MY_NAME"</w:t>
      </w:r>
    </w:p>
    <w:p/>
    <w:p>
      <w:pPr>
        <w:spacing w:after="120"/>
      </w:pPr>
      <w:r>
        <w:rPr>
          <w:rFonts w:ascii="Calibri" w:hAnsi="Calibri" w:cs="Calibri"/>
          <w:b w:val="0"/>
          <w:i w:val="0"/>
          <w:sz w:val="22"/>
        </w:rPr>
        <w:t xml:space="preserve">Expected output is a single blank line in both shells. That blank line is your first real result, not an error. The shell looked up a variable that does not exist yet, substituted nothing, and printed nothing followed by a newline. In PowerShell, </w:t>
      </w:r>
      <w:r>
        <w:rPr>
          <w:rFonts w:ascii="Consolas" w:hAnsi="Consolas" w:cs="Consolas"/>
          <w:color w:val="C7254E"/>
          <w:sz w:val="20"/>
        </w:rPr>
        <w:t>$env:</w:t>
      </w:r>
      <w:r>
        <w:rPr>
          <w:rFonts w:ascii="Calibri" w:hAnsi="Calibri" w:cs="Calibri"/>
          <w:b w:val="0"/>
          <w:i w:val="0"/>
          <w:sz w:val="22"/>
        </w:rPr>
        <w:t xml:space="preserve"> is a drive prefix that reads the current process environment; typing </w:t>
      </w:r>
      <w:r>
        <w:rPr>
          <w:rFonts w:ascii="Consolas" w:hAnsi="Consolas" w:cs="Consolas"/>
          <w:color w:val="C7254E"/>
          <w:sz w:val="20"/>
        </w:rPr>
        <w:t>$env:MY_NAME</w:t>
      </w:r>
      <w:r>
        <w:rPr>
          <w:rFonts w:ascii="Calibri" w:hAnsi="Calibri" w:cs="Calibri"/>
          <w:b w:val="0"/>
          <w:i w:val="0"/>
          <w:sz w:val="22"/>
        </w:rPr>
        <w:t xml:space="preserve"> returns the value or </w:t>
      </w:r>
      <w:r>
        <w:rPr>
          <w:rFonts w:ascii="Consolas" w:hAnsi="Consolas" w:cs="Consolas"/>
          <w:color w:val="C7254E"/>
          <w:sz w:val="20"/>
        </w:rPr>
        <w:t>$null</w:t>
      </w:r>
      <w:r>
        <w:rPr>
          <w:rFonts w:ascii="Calibri" w:hAnsi="Calibri" w:cs="Calibri"/>
          <w:b w:val="0"/>
          <w:i w:val="0"/>
          <w:sz w:val="22"/>
        </w:rPr>
        <w:t xml:space="preserve"> when the name is absent. In Bash, </w:t>
      </w:r>
      <w:r>
        <w:rPr>
          <w:rFonts w:ascii="Consolas" w:hAnsi="Consolas" w:cs="Consolas"/>
          <w:color w:val="C7254E"/>
          <w:sz w:val="20"/>
        </w:rPr>
        <w:t>$MY_NAME</w:t>
      </w:r>
      <w:r>
        <w:rPr>
          <w:rFonts w:ascii="Calibri" w:hAnsi="Calibri" w:cs="Calibri"/>
          <w:b w:val="0"/>
          <w:i w:val="0"/>
          <w:sz w:val="22"/>
        </w:rPr>
        <w:t xml:space="preserve"> expands to the empty string when the name is absent; wrapping it in double quotes is habit, so you do not trip on a name that happens to contain spaces later.</w:t>
      </w:r>
    </w:p>
    <w:p>
      <w:pPr>
        <w:spacing w:before="200" w:after="80"/>
      </w:pPr>
      <w:r>
        <w:rPr>
          <w:rFonts w:ascii="Calibri" w:hAnsi="Calibri" w:cs="Calibri"/>
          <w:b/>
          <w:sz w:val="26"/>
        </w:rPr>
        <w:t>2. Set the variable</w:t>
      </w:r>
    </w:p>
    <w:p>
      <w:pPr>
        <w:spacing w:after="0" w:before="0"/>
        <w:ind w:left="360"/>
        <w:shd w:val="clear" w:color="auto" w:fill="F4F4F4"/>
      </w:pPr>
      <w:r>
        <w:rPr>
          <w:rFonts w:ascii="Consolas" w:hAnsi="Consolas" w:cs="Consolas"/>
          <w:color w:val="222222"/>
          <w:sz w:val="20"/>
        </w:rPr>
        <w:t>$env:MY_NAME = "Elvis"</w:t>
      </w:r>
    </w:p>
    <w:p/>
    <w:p>
      <w:pPr>
        <w:spacing w:after="0" w:before="0"/>
        <w:ind w:left="360"/>
        <w:shd w:val="clear" w:color="auto" w:fill="F4F4F4"/>
      </w:pPr>
      <w:r>
        <w:rPr>
          <w:rFonts w:ascii="Consolas" w:hAnsi="Consolas" w:cs="Consolas"/>
          <w:color w:val="222222"/>
          <w:sz w:val="20"/>
        </w:rPr>
        <w:t>export MY_NAME="Elvis"</w:t>
      </w:r>
    </w:p>
    <w:p/>
    <w:p>
      <w:pPr>
        <w:spacing w:after="120"/>
      </w:pPr>
      <w:r>
        <w:rPr>
          <w:rFonts w:ascii="Calibri" w:hAnsi="Calibri" w:cs="Calibri"/>
          <w:b w:val="0"/>
          <w:i w:val="0"/>
          <w:sz w:val="22"/>
        </w:rPr>
        <w:t xml:space="preserve">Replace </w:t>
      </w:r>
      <w:r>
        <w:rPr>
          <w:rFonts w:ascii="Consolas" w:hAnsi="Consolas" w:cs="Consolas"/>
          <w:color w:val="C7254E"/>
          <w:sz w:val="20"/>
        </w:rPr>
        <w:t>Elvis</w:t>
      </w:r>
      <w:r>
        <w:rPr>
          <w:rFonts w:ascii="Calibri" w:hAnsi="Calibri" w:cs="Calibri"/>
          <w:b w:val="0"/>
          <w:i w:val="0"/>
          <w:sz w:val="22"/>
        </w:rPr>
        <w:t xml:space="preserve"> with whatever name you want to see echoed back. Both shells produce no output on success; silence is the "done" signal. PowerShell's </w:t>
      </w:r>
      <w:r>
        <w:rPr>
          <w:rFonts w:ascii="Consolas" w:hAnsi="Consolas" w:cs="Consolas"/>
          <w:color w:val="C7254E"/>
          <w:sz w:val="20"/>
        </w:rPr>
        <w:t>$env:NAME = "..."</w:t>
      </w:r>
      <w:r>
        <w:rPr>
          <w:rFonts w:ascii="Calibri" w:hAnsi="Calibri" w:cs="Calibri"/>
          <w:b w:val="0"/>
          <w:i w:val="0"/>
          <w:sz w:val="22"/>
        </w:rPr>
        <w:t xml:space="preserve"> always writes to the current process environment, so every program launched from this window inherits the value. Bash splits the idea in two: a bare </w:t>
      </w:r>
      <w:r>
        <w:rPr>
          <w:rFonts w:ascii="Consolas" w:hAnsi="Consolas" w:cs="Consolas"/>
          <w:color w:val="C7254E"/>
          <w:sz w:val="20"/>
        </w:rPr>
        <w:t>MY_NAME="Elvis"</w:t>
      </w:r>
      <w:r>
        <w:rPr>
          <w:rFonts w:ascii="Calibri" w:hAnsi="Calibri" w:cs="Calibri"/>
          <w:b w:val="0"/>
          <w:i w:val="0"/>
          <w:sz w:val="22"/>
        </w:rPr>
        <w:t xml:space="preserve"> creates a shell variable visible only to the current shell, and </w:t>
      </w:r>
      <w:r>
        <w:rPr>
          <w:rFonts w:ascii="Consolas" w:hAnsi="Consolas" w:cs="Consolas"/>
          <w:color w:val="C7254E"/>
          <w:sz w:val="20"/>
        </w:rPr>
        <w:t>export</w:t>
      </w:r>
      <w:r>
        <w:rPr>
          <w:rFonts w:ascii="Calibri" w:hAnsi="Calibri" w:cs="Calibri"/>
          <w:b w:val="0"/>
          <w:i w:val="0"/>
          <w:sz w:val="22"/>
        </w:rPr>
        <w:t xml:space="preserve"> is the word that promotes it to an environment variable that child programs can read too. The </w:t>
      </w:r>
      <w:r>
        <w:rPr>
          <w:rFonts w:ascii="Consolas" w:hAnsi="Consolas" w:cs="Consolas"/>
          <w:color w:val="C7254E"/>
          <w:sz w:val="20"/>
        </w:rPr>
        <w:t>export</w:t>
      </w:r>
      <w:r>
        <w:rPr>
          <w:rFonts w:ascii="Calibri" w:hAnsi="Calibri" w:cs="Calibri"/>
          <w:b w:val="0"/>
          <w:i w:val="0"/>
          <w:sz w:val="22"/>
        </w:rPr>
        <w:t xml:space="preserve"> form is the one that matches PowerShell's behaviour, which is why both sides of the block use it.</w:t>
      </w:r>
    </w:p>
    <w:p>
      <w:pPr>
        <w:spacing w:before="200" w:after="80"/>
      </w:pPr>
      <w:r>
        <w:rPr>
          <w:rFonts w:ascii="Calibri" w:hAnsi="Calibri" w:cs="Calibri"/>
          <w:b/>
          <w:sz w:val="26"/>
        </w:rPr>
        <w:t>3. Read it back</w:t>
      </w:r>
    </w:p>
    <w:p>
      <w:pPr>
        <w:spacing w:after="0" w:before="0"/>
        <w:ind w:left="360"/>
        <w:shd w:val="clear" w:color="auto" w:fill="F4F4F4"/>
      </w:pPr>
      <w:r>
        <w:rPr>
          <w:rFonts w:ascii="Consolas" w:hAnsi="Consolas" w:cs="Consolas"/>
          <w:color w:val="222222"/>
          <w:sz w:val="20"/>
        </w:rPr>
        <w:t>echo $env:MY_NAME</w:t>
      </w:r>
    </w:p>
    <w:p/>
    <w:p>
      <w:pPr>
        <w:spacing w:after="0" w:before="0"/>
        <w:ind w:left="360"/>
        <w:shd w:val="clear" w:color="auto" w:fill="F4F4F4"/>
      </w:pPr>
      <w:r>
        <w:rPr>
          <w:rFonts w:ascii="Consolas" w:hAnsi="Consolas" w:cs="Consolas"/>
          <w:color w:val="222222"/>
          <w:sz w:val="20"/>
        </w:rPr>
        <w:t>echo "$MY_NAME"</w:t>
      </w:r>
    </w:p>
    <w:p/>
    <w:p>
      <w:pPr>
        <w:spacing w:after="120"/>
      </w:pPr>
      <w:r>
        <w:rPr>
          <w:rFonts w:ascii="Calibri" w:hAnsi="Calibri" w:cs="Calibri"/>
          <w:b w:val="0"/>
          <w:i w:val="0"/>
          <w:sz w:val="22"/>
        </w:rPr>
        <w:t xml:space="preserve">Expected output is the value you just set, one line, no quotes, no prefix. This is the same read from step 1 running against a live value instead of an empty one. In PowerShell you will also see the same result if you type </w:t>
      </w:r>
      <w:r>
        <w:rPr>
          <w:rFonts w:ascii="Consolas" w:hAnsi="Consolas" w:cs="Consolas"/>
          <w:color w:val="C7254E"/>
          <w:sz w:val="20"/>
        </w:rPr>
        <w:t>$env:MY_NAME</w:t>
      </w:r>
      <w:r>
        <w:rPr>
          <w:rFonts w:ascii="Calibri" w:hAnsi="Calibri" w:cs="Calibri"/>
          <w:b w:val="0"/>
          <w:i w:val="0"/>
          <w:sz w:val="22"/>
        </w:rPr>
        <w:t xml:space="preserve"> on its own: the interactive prompt auto-prints the value of any bare expression.</w:t>
      </w:r>
    </w:p>
    <w:p>
      <w:pPr>
        <w:spacing w:before="200" w:after="80"/>
      </w:pPr>
      <w:r>
        <w:rPr>
          <w:rFonts w:ascii="Calibri" w:hAnsi="Calibri" w:cs="Calibri"/>
          <w:b/>
          <w:sz w:val="26"/>
        </w:rPr>
        <w:t>4. Use it in a greeting</w:t>
      </w:r>
    </w:p>
    <w:p>
      <w:pPr>
        <w:spacing w:after="0" w:before="0"/>
        <w:ind w:left="360"/>
        <w:shd w:val="clear" w:color="auto" w:fill="F4F4F4"/>
      </w:pPr>
      <w:r>
        <w:rPr>
          <w:rFonts w:ascii="Consolas" w:hAnsi="Consolas" w:cs="Consolas"/>
          <w:color w:val="222222"/>
          <w:sz w:val="20"/>
        </w:rPr>
        <w:t>echo "Hello, $env:MY_NAME"</w:t>
      </w:r>
    </w:p>
    <w:p/>
    <w:p>
      <w:pPr>
        <w:spacing w:after="0" w:before="0"/>
        <w:ind w:left="360"/>
        <w:shd w:val="clear" w:color="auto" w:fill="F4F4F4"/>
      </w:pPr>
      <w:r>
        <w:rPr>
          <w:rFonts w:ascii="Consolas" w:hAnsi="Consolas" w:cs="Consolas"/>
          <w:color w:val="222222"/>
          <w:sz w:val="20"/>
        </w:rPr>
        <w:t>echo "Hello, $MY_NAME"</w:t>
      </w:r>
    </w:p>
    <w:p/>
    <w:p>
      <w:pPr>
        <w:spacing w:after="120"/>
      </w:pPr>
      <w:r>
        <w:rPr>
          <w:rFonts w:ascii="Calibri" w:hAnsi="Calibri" w:cs="Calibri"/>
          <w:b w:val="0"/>
          <w:i w:val="0"/>
          <w:sz w:val="22"/>
        </w:rPr>
        <w:t xml:space="preserve">Expected output: </w:t>
      </w:r>
      <w:r>
        <w:rPr>
          <w:rFonts w:ascii="Consolas" w:hAnsi="Consolas" w:cs="Consolas"/>
          <w:color w:val="C7254E"/>
          <w:sz w:val="20"/>
        </w:rPr>
        <w:t>Hello, Elvis</w:t>
      </w:r>
      <w:r>
        <w:rPr>
          <w:rFonts w:ascii="Calibri" w:hAnsi="Calibri" w:cs="Calibri"/>
          <w:b w:val="0"/>
          <w:i w:val="0"/>
          <w:sz w:val="22"/>
        </w:rPr>
        <w:t xml:space="preserve"> (with your name in place of </w:t>
      </w:r>
      <w:r>
        <w:rPr>
          <w:rFonts w:ascii="Consolas" w:hAnsi="Consolas" w:cs="Consolas"/>
          <w:color w:val="C7254E"/>
          <w:sz w:val="20"/>
        </w:rPr>
        <w:t>Elvis</w:t>
      </w:r>
      <w:r>
        <w:rPr>
          <w:rFonts w:ascii="Calibri" w:hAnsi="Calibri" w:cs="Calibri"/>
          <w:b w:val="0"/>
          <w:i w:val="0"/>
          <w:sz w:val="22"/>
        </w:rPr>
        <w:t xml:space="preserve">). Both shells support double-quoted string interpolation, which is a formal way of saying that </w:t>
      </w:r>
      <w:r>
        <w:rPr>
          <w:rFonts w:ascii="Consolas" w:hAnsi="Consolas" w:cs="Consolas"/>
          <w:color w:val="C7254E"/>
          <w:sz w:val="20"/>
        </w:rPr>
        <w:t>"$env:MY_NAME"</w:t>
      </w:r>
      <w:r>
        <w:rPr>
          <w:rFonts w:ascii="Calibri" w:hAnsi="Calibri" w:cs="Calibri"/>
          <w:b w:val="0"/>
          <w:i w:val="0"/>
          <w:sz w:val="22"/>
        </w:rPr>
        <w:t xml:space="preserve"> or </w:t>
      </w:r>
      <w:r>
        <w:rPr>
          <w:rFonts w:ascii="Consolas" w:hAnsi="Consolas" w:cs="Consolas"/>
          <w:color w:val="C7254E"/>
          <w:sz w:val="20"/>
        </w:rPr>
        <w:t>"$MY_NAME"</w:t>
      </w:r>
      <w:r>
        <w:rPr>
          <w:rFonts w:ascii="Calibri" w:hAnsi="Calibri" w:cs="Calibri"/>
          <w:b w:val="0"/>
          <w:i w:val="0"/>
          <w:sz w:val="22"/>
        </w:rPr>
        <w:t xml:space="preserve"> inside double quotes is replaced by the value of the variable before the string is handed to </w:t>
      </w:r>
      <w:r>
        <w:rPr>
          <w:rFonts w:ascii="Consolas" w:hAnsi="Consolas" w:cs="Consolas"/>
          <w:color w:val="C7254E"/>
          <w:sz w:val="20"/>
        </w:rPr>
        <w:t>echo</w:t>
      </w:r>
      <w:r>
        <w:rPr>
          <w:rFonts w:ascii="Calibri" w:hAnsi="Calibri" w:cs="Calibri"/>
          <w:b w:val="0"/>
          <w:i w:val="0"/>
          <w:sz w:val="22"/>
        </w:rPr>
        <w:t xml:space="preserve">. Single quotes do not interpolate in either shell, so </w:t>
      </w:r>
      <w:r>
        <w:rPr>
          <w:rFonts w:ascii="Consolas" w:hAnsi="Consolas" w:cs="Consolas"/>
          <w:color w:val="C7254E"/>
          <w:sz w:val="20"/>
        </w:rPr>
        <w:t>'Hello, $MY_NAME'</w:t>
      </w:r>
      <w:r>
        <w:rPr>
          <w:rFonts w:ascii="Calibri" w:hAnsi="Calibri" w:cs="Calibri"/>
          <w:b w:val="0"/>
          <w:i w:val="0"/>
          <w:sz w:val="22"/>
        </w:rPr>
        <w:t xml:space="preserve"> would print the literal dollar sign and name. This is the same trick every shell script uses to stitch values into file names, paths, and log messages.</w:t>
      </w:r>
    </w:p>
    <w:p>
      <w:pPr>
        <w:spacing w:before="200" w:after="80"/>
      </w:pPr>
      <w:r>
        <w:rPr>
          <w:rFonts w:ascii="Calibri" w:hAnsi="Calibri" w:cs="Calibri"/>
          <w:b/>
          <w:sz w:val="26"/>
        </w:rPr>
        <w:t>5. Confirm it lives in the process environment</w:t>
      </w:r>
    </w:p>
    <w:p>
      <w:pPr>
        <w:spacing w:after="0" w:before="0"/>
        <w:ind w:left="360"/>
        <w:shd w:val="clear" w:color="auto" w:fill="F4F4F4"/>
      </w:pPr>
      <w:r>
        <w:rPr>
          <w:rFonts w:ascii="Consolas" w:hAnsi="Consolas" w:cs="Consolas"/>
          <w:color w:val="222222"/>
          <w:sz w:val="20"/>
        </w:rPr>
        <w:t>Get-ChildItem Env:MY_NAME</w:t>
      </w:r>
    </w:p>
    <w:p/>
    <w:p>
      <w:pPr>
        <w:spacing w:after="0" w:before="0"/>
        <w:ind w:left="360"/>
        <w:shd w:val="clear" w:color="auto" w:fill="F4F4F4"/>
      </w:pPr>
      <w:r>
        <w:rPr>
          <w:rFonts w:ascii="Consolas" w:hAnsi="Consolas" w:cs="Consolas"/>
          <w:color w:val="222222"/>
          <w:sz w:val="20"/>
        </w:rPr>
        <w:t>printenv MY_NAME</w:t>
      </w:r>
    </w:p>
    <w:p/>
    <w:p>
      <w:pPr>
        <w:spacing w:after="120"/>
      </w:pPr>
      <w:r>
        <w:rPr>
          <w:rFonts w:ascii="Calibri" w:hAnsi="Calibri" w:cs="Calibri"/>
          <w:b w:val="0"/>
          <w:i w:val="0"/>
          <w:sz w:val="22"/>
        </w:rPr>
        <w:t xml:space="preserve">On PowerShell, </w:t>
      </w:r>
      <w:r>
        <w:rPr>
          <w:rFonts w:ascii="Consolas" w:hAnsi="Consolas" w:cs="Consolas"/>
          <w:color w:val="C7254E"/>
          <w:sz w:val="20"/>
        </w:rPr>
        <w:t>Get-ChildItem Env:</w:t>
      </w:r>
      <w:r>
        <w:rPr>
          <w:rFonts w:ascii="Calibri" w:hAnsi="Calibri" w:cs="Calibri"/>
          <w:b w:val="0"/>
          <w:i w:val="0"/>
          <w:sz w:val="22"/>
        </w:rPr>
        <w:t xml:space="preserve"> walks the </w:t>
      </w:r>
      <w:r>
        <w:rPr>
          <w:rFonts w:ascii="Consolas" w:hAnsi="Consolas" w:cs="Consolas"/>
          <w:color w:val="C7254E"/>
          <w:sz w:val="20"/>
        </w:rPr>
        <w:t>Env:</w:t>
      </w:r>
      <w:r>
        <w:rPr>
          <w:rFonts w:ascii="Calibri" w:hAnsi="Calibri" w:cs="Calibri"/>
          <w:b w:val="0"/>
          <w:i w:val="0"/>
          <w:sz w:val="22"/>
        </w:rPr>
        <w:t xml:space="preserve"> PSDrive, which is a view onto the process environment; asking for a single name prints a one-row table with the name and its value. On Bash, </w:t>
      </w:r>
      <w:r>
        <w:rPr>
          <w:rFonts w:ascii="Consolas" w:hAnsi="Consolas" w:cs="Consolas"/>
          <w:color w:val="C7254E"/>
          <w:sz w:val="20"/>
        </w:rPr>
        <w:t>printenv NAME</w:t>
      </w:r>
      <w:r>
        <w:rPr>
          <w:rFonts w:ascii="Calibri" w:hAnsi="Calibri" w:cs="Calibri"/>
          <w:b w:val="0"/>
          <w:i w:val="0"/>
          <w:sz w:val="22"/>
        </w:rPr>
        <w:t xml:space="preserve"> prints the value or prints nothing and exits with a non-zero status if the name is not in the environment. The reason these commands matter is that they distinguish a real environment variable from a plain shell variable. A Bash assignment without </w:t>
      </w:r>
      <w:r>
        <w:rPr>
          <w:rFonts w:ascii="Consolas" w:hAnsi="Consolas" w:cs="Consolas"/>
          <w:color w:val="C7254E"/>
          <w:sz w:val="20"/>
        </w:rPr>
        <w:t>export</w:t>
      </w:r>
      <w:r>
        <w:rPr>
          <w:rFonts w:ascii="Calibri" w:hAnsi="Calibri" w:cs="Calibri"/>
          <w:b w:val="0"/>
          <w:i w:val="0"/>
          <w:sz w:val="22"/>
        </w:rPr>
        <w:t xml:space="preserve"> would succeed in step 2 and echo back in step 3, but </w:t>
      </w:r>
      <w:r>
        <w:rPr>
          <w:rFonts w:ascii="Consolas" w:hAnsi="Consolas" w:cs="Consolas"/>
          <w:color w:val="C7254E"/>
          <w:sz w:val="20"/>
        </w:rPr>
        <w:t>printenv MY_NAME</w:t>
      </w:r>
      <w:r>
        <w:rPr>
          <w:rFonts w:ascii="Calibri" w:hAnsi="Calibri" w:cs="Calibri"/>
          <w:b w:val="0"/>
          <w:i w:val="0"/>
          <w:sz w:val="22"/>
        </w:rPr>
        <w:t xml:space="preserve"> would print an empty line, and programs launched from the shell would not see the name. Running the check now makes the lesson honest: you set an environment variable, not a shell variable.</w:t>
      </w:r>
    </w:p>
    <w:p>
      <w:pPr>
        <w:spacing w:before="200" w:after="80"/>
      </w:pPr>
      <w:r>
        <w:rPr>
          <w:rFonts w:ascii="Calibri" w:hAnsi="Calibri" w:cs="Calibri"/>
          <w:b/>
          <w:sz w:val="26"/>
        </w:rPr>
        <w:t>6. Open a fresh terminal and check again</w:t>
      </w:r>
    </w:p>
    <w:p>
      <w:pPr>
        <w:spacing w:after="120"/>
      </w:pPr>
      <w:r>
        <w:rPr>
          <w:rFonts w:ascii="Calibri" w:hAnsi="Calibri" w:cs="Calibri"/>
          <w:b w:val="0"/>
          <w:i w:val="0"/>
          <w:sz w:val="22"/>
        </w:rPr>
        <w:t xml:space="preserve">Close the terminal window you have been working in, then open a brand-new one. On Windows, press the Windows key, type </w:t>
      </w:r>
      <w:r>
        <w:rPr>
          <w:rFonts w:ascii="Consolas" w:hAnsi="Consolas" w:cs="Consolas"/>
          <w:color w:val="C7254E"/>
          <w:sz w:val="20"/>
        </w:rPr>
        <w:t>PowerShell</w:t>
      </w:r>
      <w:r>
        <w:rPr>
          <w:rFonts w:ascii="Calibri" w:hAnsi="Calibri" w:cs="Calibri"/>
          <w:b w:val="0"/>
          <w:i w:val="0"/>
          <w:sz w:val="22"/>
        </w:rPr>
        <w:t xml:space="preserve">, and press Enter. On macOS, open Terminal.app or iTerm and press </w:t>
      </w:r>
      <w:r>
        <w:rPr>
          <w:rFonts w:ascii="Consolas" w:hAnsi="Consolas" w:cs="Consolas"/>
          <w:color w:val="C7254E"/>
          <w:sz w:val="20"/>
        </w:rPr>
        <w:t>Cmd+N</w:t>
      </w:r>
      <w:r>
        <w:rPr>
          <w:rFonts w:ascii="Calibri" w:hAnsi="Calibri" w:cs="Calibri"/>
          <w:b w:val="0"/>
          <w:i w:val="0"/>
          <w:sz w:val="22"/>
        </w:rPr>
        <w:t xml:space="preserve"> for a new window (or open the application from scratch). On Linux, use the terminal's File menu or the keyboard shortcut for your desktop environment. In the fresh window, repeat the step 3 read:</w:t>
      </w:r>
    </w:p>
    <w:p>
      <w:pPr>
        <w:spacing w:after="0" w:before="0"/>
        <w:ind w:left="360"/>
        <w:shd w:val="clear" w:color="auto" w:fill="F4F4F4"/>
      </w:pPr>
      <w:r>
        <w:rPr>
          <w:rFonts w:ascii="Consolas" w:hAnsi="Consolas" w:cs="Consolas"/>
          <w:color w:val="222222"/>
          <w:sz w:val="20"/>
        </w:rPr>
        <w:t>echo $env:MY_NAME</w:t>
      </w:r>
    </w:p>
    <w:p/>
    <w:p>
      <w:pPr>
        <w:spacing w:after="0" w:before="0"/>
        <w:ind w:left="360"/>
        <w:shd w:val="clear" w:color="auto" w:fill="F4F4F4"/>
      </w:pPr>
      <w:r>
        <w:rPr>
          <w:rFonts w:ascii="Consolas" w:hAnsi="Consolas" w:cs="Consolas"/>
          <w:color w:val="222222"/>
          <w:sz w:val="20"/>
        </w:rPr>
        <w:t>echo "$MY_NAME"</w:t>
      </w:r>
    </w:p>
    <w:p/>
    <w:p>
      <w:pPr>
        <w:spacing w:after="120"/>
      </w:pPr>
      <w:r>
        <w:rPr>
          <w:rFonts w:ascii="Calibri" w:hAnsi="Calibri" w:cs="Calibri"/>
          <w:b w:val="0"/>
          <w:i w:val="0"/>
          <w:sz w:val="22"/>
        </w:rPr>
        <w:t xml:space="preserve">Expected output is a blank line again, matching step 1. The assignment from step 2 lived inside the first window's process environment; closing the window ended that process; the new window started from a fresh copy of the parent environment, which never had </w:t>
      </w:r>
      <w:r>
        <w:rPr>
          <w:rFonts w:ascii="Consolas" w:hAnsi="Consolas" w:cs="Consolas"/>
          <w:color w:val="C7254E"/>
          <w:sz w:val="20"/>
        </w:rPr>
        <w:t>MY_NAME</w:t>
      </w:r>
      <w:r>
        <w:rPr>
          <w:rFonts w:ascii="Calibri" w:hAnsi="Calibri" w:cs="Calibri"/>
          <w:b w:val="0"/>
          <w:i w:val="0"/>
          <w:sz w:val="22"/>
        </w:rPr>
        <w:t xml:space="preserve"> in it. That is the whole capstone payoff. You wrote a note on one room's whiteboard, and the next room is a blank board.</w:t>
      </w:r>
    </w:p>
    <w:p>
      <w:pPr>
        <w:jc w:val="center"/>
      </w:pPr>
      <w:r>
        <w:drawing>
          <wp:inline xmlns:a="http://schemas.openxmlformats.org/drawingml/2006/main" xmlns:pic="http://schemas.openxmlformats.org/drawingml/2006/picture">
            <wp:extent cx="5486400" cy="2892117"/>
            <wp:docPr id="4" name="Picture 4"/>
            <wp:cNvGraphicFramePr>
              <a:graphicFrameLocks noChangeAspect="1"/>
            </wp:cNvGraphicFramePr>
            <a:graphic>
              <a:graphicData uri="http://schemas.openxmlformats.org/drawingml/2006/picture">
                <pic:pic>
                  <pic:nvPicPr>
                    <pic:cNvPr id="0" name="L-013-terminal.png"/>
                    <pic:cNvPicPr/>
                  </pic:nvPicPr>
                  <pic:blipFill>
                    <a:blip r:embed="rId10"/>
                    <a:stretch>
                      <a:fillRect/>
                    </a:stretch>
                  </pic:blipFill>
                  <pic:spPr>
                    <a:xfrm>
                      <a:off x="0" y="0"/>
                      <a:ext cx="5486400" cy="2892117"/>
                    </a:xfrm>
                    <a:prstGeom prst="rect"/>
                  </pic:spPr>
                </pic:pic>
              </a:graphicData>
            </a:graphic>
          </wp:inline>
        </w:drawing>
      </w:r>
    </w:p>
    <w:p>
      <w:pPr>
        <w:jc w:val="center"/>
      </w:pPr>
      <w:r>
        <w:rPr>
          <w:i/>
          <w:color w:val="555555"/>
          <w:sz w:val="18"/>
        </w:rPr>
        <w:t>Static side-by-side panel of the six-exchange walkthrough. The final exchange in each column is drawn in a new window; both reads return a blank line to make the session-scoped lifetime of the variable visible at a glance</w:t>
      </w:r>
    </w:p>
    <w:p>
      <w:pPr>
        <w:spacing w:before="200" w:after="80"/>
      </w:pPr>
      <w:r>
        <w:rPr>
          <w:rFonts w:ascii="Calibri" w:hAnsi="Calibri" w:cs="Calibri"/>
          <w:b/>
          <w:sz w:val="32"/>
        </w:rPr>
        <w:t>Check it worked</w:t>
      </w:r>
    </w:p>
    <w:p>
      <w:pPr>
        <w:spacing w:after="120"/>
      </w:pPr>
      <w:r>
        <w:rPr>
          <w:rFonts w:ascii="Calibri" w:hAnsi="Calibri" w:cs="Calibri"/>
          <w:b w:val="0"/>
          <w:i w:val="0"/>
          <w:sz w:val="22"/>
        </w:rPr>
        <w:t>Three things should be true at the end. Run them in the original window (before you close it in step 6) and in the fresh window (after you close and re-open).</w:t>
      </w:r>
    </w:p>
    <w:p>
      <w:pPr>
        <w:spacing w:after="120"/>
      </w:pPr>
      <w:r>
        <w:rPr>
          <w:rFonts w:ascii="Calibri" w:hAnsi="Calibri" w:cs="Calibri"/>
          <w:b w:val="0"/>
          <w:i w:val="0"/>
          <w:sz w:val="22"/>
        </w:rPr>
        <w:t xml:space="preserve">1. In the original window, </w:t>
      </w:r>
      <w:r>
        <w:rPr>
          <w:rFonts w:ascii="Consolas" w:hAnsi="Consolas" w:cs="Consolas"/>
          <w:color w:val="C7254E"/>
          <w:sz w:val="20"/>
        </w:rPr>
        <w:t>echo $env:MY_NAME</w:t>
      </w:r>
      <w:r>
        <w:rPr>
          <w:rFonts w:ascii="Calibri" w:hAnsi="Calibri" w:cs="Calibri"/>
          <w:b w:val="0"/>
          <w:i w:val="0"/>
          <w:sz w:val="22"/>
        </w:rPr>
        <w:t xml:space="preserve"> (PowerShell) or </w:t>
      </w:r>
      <w:r>
        <w:rPr>
          <w:rFonts w:ascii="Consolas" w:hAnsi="Consolas" w:cs="Consolas"/>
          <w:color w:val="C7254E"/>
          <w:sz w:val="20"/>
        </w:rPr>
        <w:t>echo "$MY_NAME"</w:t>
      </w:r>
      <w:r>
        <w:rPr>
          <w:rFonts w:ascii="Calibri" w:hAnsi="Calibri" w:cs="Calibri"/>
          <w:b w:val="0"/>
          <w:i w:val="0"/>
          <w:sz w:val="22"/>
        </w:rPr>
        <w:t xml:space="preserve"> (Bash) prints your value on its own line. 2. In the original window, </w:t>
      </w:r>
      <w:r>
        <w:rPr>
          <w:rFonts w:ascii="Consolas" w:hAnsi="Consolas" w:cs="Consolas"/>
          <w:color w:val="C7254E"/>
          <w:sz w:val="20"/>
        </w:rPr>
        <w:t>Get-ChildItem Env:MY_NAME</w:t>
      </w:r>
      <w:r>
        <w:rPr>
          <w:rFonts w:ascii="Calibri" w:hAnsi="Calibri" w:cs="Calibri"/>
          <w:b w:val="0"/>
          <w:i w:val="0"/>
          <w:sz w:val="22"/>
        </w:rPr>
        <w:t xml:space="preserve"> (PowerShell) or </w:t>
      </w:r>
      <w:r>
        <w:rPr>
          <w:rFonts w:ascii="Consolas" w:hAnsi="Consolas" w:cs="Consolas"/>
          <w:color w:val="C7254E"/>
          <w:sz w:val="20"/>
        </w:rPr>
        <w:t>printenv MY_NAME</w:t>
      </w:r>
      <w:r>
        <w:rPr>
          <w:rFonts w:ascii="Calibri" w:hAnsi="Calibri" w:cs="Calibri"/>
          <w:b w:val="0"/>
          <w:i w:val="0"/>
          <w:sz w:val="22"/>
        </w:rPr>
        <w:t xml:space="preserve"> (Bash) shows the variable listed. This is the proof that the value is in the process environment, not just a shell-only variable. 3. In the fresh window, both reads print a blank line.</w:t>
      </w:r>
    </w:p>
    <w:p>
      <w:pPr>
        <w:spacing w:after="120"/>
      </w:pPr>
      <w:r>
        <w:rPr>
          <w:rFonts w:ascii="Calibri" w:hAnsi="Calibri" w:cs="Calibri"/>
          <w:b w:val="0"/>
          <w:i w:val="0"/>
          <w:sz w:val="22"/>
        </w:rPr>
        <w:t xml:space="preserve">If the original-window read prints a blank line when you expected a value, you are almost certainly in a second window. Run </w:t>
      </w:r>
      <w:r>
        <w:rPr>
          <w:rFonts w:ascii="Consolas" w:hAnsi="Consolas" w:cs="Consolas"/>
          <w:color w:val="C7254E"/>
          <w:sz w:val="20"/>
        </w:rPr>
        <w:t>Get-Location</w:t>
      </w:r>
      <w:r>
        <w:rPr>
          <w:rFonts w:ascii="Calibri" w:hAnsi="Calibri" w:cs="Calibri"/>
          <w:b w:val="0"/>
          <w:i w:val="0"/>
          <w:sz w:val="22"/>
        </w:rPr>
        <w:t xml:space="preserve"> or </w:t>
      </w:r>
      <w:r>
        <w:rPr>
          <w:rFonts w:ascii="Consolas" w:hAnsi="Consolas" w:cs="Consolas"/>
          <w:color w:val="C7254E"/>
          <w:sz w:val="20"/>
        </w:rPr>
        <w:t>pwd</w:t>
      </w:r>
      <w:r>
        <w:rPr>
          <w:rFonts w:ascii="Calibri" w:hAnsi="Calibri" w:cs="Calibri"/>
          <w:b w:val="0"/>
          <w:i w:val="0"/>
          <w:sz w:val="22"/>
        </w:rPr>
        <w:t xml:space="preserve"> as a sanity check and then repeat step 2 in the window you meant to use. If </w:t>
      </w:r>
      <w:r>
        <w:rPr>
          <w:rFonts w:ascii="Consolas" w:hAnsi="Consolas" w:cs="Consolas"/>
          <w:color w:val="C7254E"/>
          <w:sz w:val="20"/>
        </w:rPr>
        <w:t>Get-ChildItem Env:MY_NAME</w:t>
      </w:r>
      <w:r>
        <w:rPr>
          <w:rFonts w:ascii="Calibri" w:hAnsi="Calibri" w:cs="Calibri"/>
          <w:b w:val="0"/>
          <w:i w:val="0"/>
          <w:sz w:val="22"/>
        </w:rPr>
        <w:t xml:space="preserve"> errors with </w:t>
      </w:r>
      <w:r>
        <w:rPr>
          <w:rFonts w:ascii="Consolas" w:hAnsi="Consolas" w:cs="Consolas"/>
          <w:color w:val="C7254E"/>
          <w:sz w:val="20"/>
        </w:rPr>
        <w:t>Cannot find path 'Env:MY_NAME' because it does not exist</w:t>
      </w:r>
      <w:r>
        <w:rPr>
          <w:rFonts w:ascii="Calibri" w:hAnsi="Calibri" w:cs="Calibri"/>
          <w:b w:val="0"/>
          <w:i w:val="0"/>
          <w:sz w:val="22"/>
        </w:rPr>
        <w:t>, the assignment in step 2 did not run; re-type it exactly. If you used a plain Bash assignment (</w:t>
      </w:r>
      <w:r>
        <w:rPr>
          <w:rFonts w:ascii="Consolas" w:hAnsi="Consolas" w:cs="Consolas"/>
          <w:color w:val="C7254E"/>
          <w:sz w:val="20"/>
        </w:rPr>
        <w:t>MY_NAME="Elvis"</w:t>
      </w:r>
      <w:r>
        <w:rPr>
          <w:rFonts w:ascii="Calibri" w:hAnsi="Calibri" w:cs="Calibri"/>
          <w:b w:val="0"/>
          <w:i w:val="0"/>
          <w:sz w:val="22"/>
        </w:rPr>
        <w:t xml:space="preserve"> without </w:t>
      </w:r>
      <w:r>
        <w:rPr>
          <w:rFonts w:ascii="Consolas" w:hAnsi="Consolas" w:cs="Consolas"/>
          <w:color w:val="C7254E"/>
          <w:sz w:val="20"/>
        </w:rPr>
        <w:t>export</w:t>
      </w:r>
      <w:r>
        <w:rPr>
          <w:rFonts w:ascii="Calibri" w:hAnsi="Calibri" w:cs="Calibri"/>
          <w:b w:val="0"/>
          <w:i w:val="0"/>
          <w:sz w:val="22"/>
        </w:rPr>
        <w:t>), step 3 will echo the value but step 5 (</w:t>
      </w:r>
      <w:r>
        <w:rPr>
          <w:rFonts w:ascii="Consolas" w:hAnsi="Consolas" w:cs="Consolas"/>
          <w:color w:val="C7254E"/>
          <w:sz w:val="20"/>
        </w:rPr>
        <w:t>printenv MY_NAME</w:t>
      </w:r>
      <w:r>
        <w:rPr>
          <w:rFonts w:ascii="Calibri" w:hAnsi="Calibri" w:cs="Calibri"/>
          <w:b w:val="0"/>
          <w:i w:val="0"/>
          <w:sz w:val="22"/>
        </w:rPr>
        <w:t xml:space="preserve">) will print nothing and exit with a non-zero status; rerun step 2 with </w:t>
      </w:r>
      <w:r>
        <w:rPr>
          <w:rFonts w:ascii="Consolas" w:hAnsi="Consolas" w:cs="Consolas"/>
          <w:color w:val="C7254E"/>
          <w:sz w:val="20"/>
        </w:rPr>
        <w:t>export</w:t>
      </w:r>
      <w:r>
        <w:rPr>
          <w:rFonts w:ascii="Calibri" w:hAnsi="Calibri" w:cs="Calibri"/>
          <w:b w:val="0"/>
          <w:i w:val="0"/>
          <w:sz w:val="22"/>
        </w:rPr>
        <w:t xml:space="preserve"> at the front and the rest of the lesson lines up.</w:t>
      </w:r>
    </w:p>
    <w:p>
      <w:pPr>
        <w:spacing w:before="200" w:after="80"/>
      </w:pPr>
      <w:r>
        <w:rPr>
          <w:rFonts w:ascii="Calibri" w:hAnsi="Calibri" w:cs="Calibri"/>
          <w:b/>
          <w:sz w:val="32"/>
        </w:rPr>
        <w:t>What just happened</w:t>
      </w:r>
    </w:p>
    <w:p>
      <w:pPr>
        <w:spacing w:after="120"/>
      </w:pPr>
      <w:r>
        <w:rPr>
          <w:rFonts w:ascii="Calibri" w:hAnsi="Calibri" w:cs="Calibri"/>
          <w:b w:val="0"/>
          <w:i w:val="0"/>
          <w:sz w:val="22"/>
        </w:rPr>
        <w:t>Three ideas carry forward from this lesson.</w:t>
      </w:r>
    </w:p>
    <w:p>
      <w:pPr>
        <w:spacing w:after="120"/>
      </w:pPr>
      <w:r>
        <w:rPr>
          <w:rFonts w:ascii="Calibri" w:hAnsi="Calibri" w:cs="Calibri"/>
          <w:b/>
          <w:sz w:val="22"/>
        </w:rPr>
        <w:t>Every shell window is its own process with its own environment.</w:t>
      </w:r>
      <w:r>
        <w:rPr>
          <w:rFonts w:ascii="Calibri" w:hAnsi="Calibri" w:cs="Calibri"/>
          <w:b w:val="0"/>
          <w:i w:val="0"/>
          <w:sz w:val="22"/>
        </w:rPr>
        <w:t xml:space="preserve"> When your desktop opens a terminal, the operating system (OS) creates a new process and hands it a copy of the parent's environment. Every assignment you make inside that window writes to the copy; when the process exits, the copy is discarded. The next window starts with a fresh copy from the same parent. That is why the step 6 read returns blank: the new window was never handed the </w:t>
      </w:r>
      <w:r>
        <w:rPr>
          <w:rFonts w:ascii="Consolas" w:hAnsi="Consolas" w:cs="Consolas"/>
          <w:color w:val="C7254E"/>
          <w:sz w:val="20"/>
        </w:rPr>
        <w:t>MY_NAME</w:t>
      </w:r>
      <w:r>
        <w:rPr>
          <w:rFonts w:ascii="Calibri" w:hAnsi="Calibri" w:cs="Calibri"/>
          <w:b w:val="0"/>
          <w:i w:val="0"/>
          <w:sz w:val="22"/>
        </w:rPr>
        <w:t xml:space="preserve"> you set in the old one.</w:t>
      </w:r>
    </w:p>
    <w:p>
      <w:pPr>
        <w:spacing w:after="120"/>
      </w:pPr>
      <w:r>
        <w:rPr>
          <w:rFonts w:ascii="Calibri" w:hAnsi="Calibri" w:cs="Calibri"/>
          <w:b/>
          <w:sz w:val="22"/>
        </w:rPr>
        <w:t>PowerShell and Bash draw the shell-versus-environment line differently.</w:t>
      </w:r>
      <w:r>
        <w:rPr>
          <w:rFonts w:ascii="Calibri" w:hAnsi="Calibri" w:cs="Calibri"/>
          <w:b w:val="0"/>
          <w:i w:val="0"/>
          <w:sz w:val="22"/>
        </w:rPr>
        <w:t xml:space="preserve"> Bash separates shell variables (</w:t>
      </w:r>
      <w:r>
        <w:rPr>
          <w:rFonts w:ascii="Consolas" w:hAnsi="Consolas" w:cs="Consolas"/>
          <w:color w:val="C7254E"/>
          <w:sz w:val="20"/>
        </w:rPr>
        <w:t>MY_NAME="Elvis"</w:t>
      </w:r>
      <w:r>
        <w:rPr>
          <w:rFonts w:ascii="Calibri" w:hAnsi="Calibri" w:cs="Calibri"/>
          <w:b w:val="0"/>
          <w:i w:val="0"/>
          <w:sz w:val="22"/>
        </w:rPr>
        <w:t>, visible only in this shell) from environment variables (</w:t>
      </w:r>
      <w:r>
        <w:rPr>
          <w:rFonts w:ascii="Consolas" w:hAnsi="Consolas" w:cs="Consolas"/>
          <w:color w:val="C7254E"/>
          <w:sz w:val="20"/>
        </w:rPr>
        <w:t>export MY_NAME="Elvis"</w:t>
      </w:r>
      <w:r>
        <w:rPr>
          <w:rFonts w:ascii="Calibri" w:hAnsi="Calibri" w:cs="Calibri"/>
          <w:b w:val="0"/>
          <w:i w:val="0"/>
          <w:sz w:val="22"/>
        </w:rPr>
        <w:t xml:space="preserve">, visible to child processes as well). PowerShell collapses the two cases: </w:t>
      </w:r>
      <w:r>
        <w:rPr>
          <w:rFonts w:ascii="Consolas" w:hAnsi="Consolas" w:cs="Consolas"/>
          <w:color w:val="C7254E"/>
          <w:sz w:val="20"/>
        </w:rPr>
        <w:t>$env:NAME = "..."</w:t>
      </w:r>
      <w:r>
        <w:rPr>
          <w:rFonts w:ascii="Calibri" w:hAnsi="Calibri" w:cs="Calibri"/>
          <w:b w:val="0"/>
          <w:i w:val="0"/>
          <w:sz w:val="22"/>
        </w:rPr>
        <w:t xml:space="preserve"> always writes to the process environment. The distinction matters when you move to scripts and subshells. A Bash script that sets a variable without </w:t>
      </w:r>
      <w:r>
        <w:rPr>
          <w:rFonts w:ascii="Consolas" w:hAnsi="Consolas" w:cs="Consolas"/>
          <w:color w:val="C7254E"/>
          <w:sz w:val="20"/>
        </w:rPr>
        <w:t>export</w:t>
      </w:r>
      <w:r>
        <w:rPr>
          <w:rFonts w:ascii="Calibri" w:hAnsi="Calibri" w:cs="Calibri"/>
          <w:b w:val="0"/>
          <w:i w:val="0"/>
          <w:sz w:val="22"/>
        </w:rPr>
        <w:t xml:space="preserve"> and then calls </w:t>
      </w:r>
      <w:r>
        <w:rPr>
          <w:rFonts w:ascii="Consolas" w:hAnsi="Consolas" w:cs="Consolas"/>
          <w:color w:val="C7254E"/>
          <w:sz w:val="20"/>
        </w:rPr>
        <w:t>python my_script.py</w:t>
      </w:r>
      <w:r>
        <w:rPr>
          <w:rFonts w:ascii="Calibri" w:hAnsi="Calibri" w:cs="Calibri"/>
          <w:b w:val="0"/>
          <w:i w:val="0"/>
          <w:sz w:val="22"/>
        </w:rPr>
        <w:t xml:space="preserve"> will find that </w:t>
      </w:r>
      <w:r>
        <w:rPr>
          <w:rFonts w:ascii="Consolas" w:hAnsi="Consolas" w:cs="Consolas"/>
          <w:color w:val="C7254E"/>
          <w:sz w:val="20"/>
        </w:rPr>
        <w:t>os.environ["MY_NAME"]</w:t>
      </w:r>
      <w:r>
        <w:rPr>
          <w:rFonts w:ascii="Calibri" w:hAnsi="Calibri" w:cs="Calibri"/>
          <w:b w:val="0"/>
          <w:i w:val="0"/>
          <w:sz w:val="22"/>
        </w:rPr>
        <w:t xml:space="preserve"> is blank inside Python, because Python is a child process and only sees exported variables. PowerShell's </w:t>
      </w:r>
      <w:r>
        <w:rPr>
          <w:rFonts w:ascii="Consolas" w:hAnsi="Consolas" w:cs="Consolas"/>
          <w:color w:val="C7254E"/>
          <w:sz w:val="20"/>
        </w:rPr>
        <w:t>$env:</w:t>
      </w:r>
      <w:r>
        <w:rPr>
          <w:rFonts w:ascii="Calibri" w:hAnsi="Calibri" w:cs="Calibri"/>
          <w:b w:val="0"/>
          <w:i w:val="0"/>
          <w:sz w:val="22"/>
        </w:rPr>
        <w:t xml:space="preserve"> writes do not have this trap.</w:t>
      </w:r>
    </w:p>
    <w:p>
      <w:pPr>
        <w:spacing w:after="120"/>
      </w:pPr>
      <w:r>
        <w:rPr>
          <w:rFonts w:ascii="Calibri" w:hAnsi="Calibri" w:cs="Calibri"/>
          <w:b/>
          <w:sz w:val="22"/>
        </w:rPr>
        <w:t>`PATH` is an environment variable just like `MY_NAME`.</w:t>
      </w:r>
      <w:r>
        <w:rPr>
          <w:rFonts w:ascii="Calibri" w:hAnsi="Calibri" w:cs="Calibri"/>
          <w:b w:val="0"/>
          <w:i w:val="0"/>
          <w:sz w:val="22"/>
        </w:rPr>
        <w:t xml:space="preserve"> The reason the </w:t>
      </w:r>
      <w:r>
        <w:rPr>
          <w:rFonts w:ascii="Consolas" w:hAnsi="Consolas" w:cs="Consolas"/>
          <w:color w:val="C7254E"/>
          <w:sz w:val="20"/>
        </w:rPr>
        <w:t>tree.exe</w:t>
      </w:r>
      <w:r>
        <w:rPr>
          <w:rFonts w:ascii="Calibri" w:hAnsi="Calibri" w:cs="Calibri"/>
          <w:b w:val="0"/>
          <w:i w:val="0"/>
          <w:sz w:val="22"/>
        </w:rPr>
        <w:t xml:space="preserve"> you installed in L-012 was sometimes "not recognized" is that every shell reads its own copy of </w:t>
      </w:r>
      <w:r>
        <w:rPr>
          <w:rFonts w:ascii="Consolas" w:hAnsi="Consolas" w:cs="Consolas"/>
          <w:color w:val="C7254E"/>
          <w:sz w:val="20"/>
        </w:rPr>
        <w:t>PATH</w:t>
      </w:r>
      <w:r>
        <w:rPr>
          <w:rFonts w:ascii="Calibri" w:hAnsi="Calibri" w:cs="Calibri"/>
          <w:b w:val="0"/>
          <w:i w:val="0"/>
          <w:sz w:val="22"/>
        </w:rPr>
        <w:t xml:space="preserve"> at startup. When an installer edits the system or user </w:t>
      </w:r>
      <w:r>
        <w:rPr>
          <w:rFonts w:ascii="Consolas" w:hAnsi="Consolas" w:cs="Consolas"/>
          <w:color w:val="C7254E"/>
          <w:sz w:val="20"/>
        </w:rPr>
        <w:t>PATH</w:t>
      </w:r>
      <w:r>
        <w:rPr>
          <w:rFonts w:ascii="Calibri" w:hAnsi="Calibri" w:cs="Calibri"/>
          <w:b w:val="0"/>
          <w:i w:val="0"/>
          <w:sz w:val="22"/>
        </w:rPr>
        <w:t xml:space="preserve"> in the Windows registry, every already-open shell keeps using its cached copy; only windows opened after the edit see the new entry. Your new </w:t>
      </w:r>
      <w:r>
        <w:rPr>
          <w:rFonts w:ascii="Consolas" w:hAnsi="Consolas" w:cs="Consolas"/>
          <w:color w:val="C7254E"/>
          <w:sz w:val="20"/>
        </w:rPr>
        <w:t>MY_NAME</w:t>
      </w:r>
      <w:r>
        <w:rPr>
          <w:rFonts w:ascii="Calibri" w:hAnsi="Calibri" w:cs="Calibri"/>
          <w:b w:val="0"/>
          <w:i w:val="0"/>
          <w:sz w:val="22"/>
        </w:rPr>
        <w:t xml:space="preserve"> and the system's </w:t>
      </w:r>
      <w:r>
        <w:rPr>
          <w:rFonts w:ascii="Consolas" w:hAnsi="Consolas" w:cs="Consolas"/>
          <w:color w:val="C7254E"/>
          <w:sz w:val="20"/>
        </w:rPr>
        <w:t>PATH</w:t>
      </w:r>
      <w:r>
        <w:rPr>
          <w:rFonts w:ascii="Calibri" w:hAnsi="Calibri" w:cs="Calibri"/>
          <w:b w:val="0"/>
          <w:i w:val="0"/>
          <w:sz w:val="22"/>
        </w:rPr>
        <w:t xml:space="preserve"> follow the same rule: the shell that does the read is reading its own copy, not a live link. The American Standard Code for Information Interchange (ASCII) tree you drew yesterday and the </w:t>
      </w:r>
      <w:r>
        <w:rPr>
          <w:rFonts w:ascii="Consolas" w:hAnsi="Consolas" w:cs="Consolas"/>
          <w:color w:val="C7254E"/>
          <w:sz w:val="20"/>
        </w:rPr>
        <w:t>Hello, Elvis</w:t>
      </w:r>
      <w:r>
        <w:rPr>
          <w:rFonts w:ascii="Calibri" w:hAnsi="Calibri" w:cs="Calibri"/>
          <w:b w:val="0"/>
          <w:i w:val="0"/>
          <w:sz w:val="22"/>
        </w:rPr>
        <w:t xml:space="preserve"> you printed today are the same pattern underneath.</w:t>
      </w:r>
    </w:p>
    <w:p>
      <w:pPr>
        <w:spacing w:before="200" w:after="80"/>
      </w:pPr>
      <w:r>
        <w:rPr>
          <w:rFonts w:ascii="Calibri" w:hAnsi="Calibri" w:cs="Calibri"/>
          <w:b/>
          <w:sz w:val="32"/>
        </w:rPr>
        <w:t>Going further</w:t>
      </w:r>
    </w:p>
    <w:p>
      <w:pPr>
        <w:spacing w:after="120"/>
      </w:pPr>
      <w:r>
        <w:rPr>
          <w:rFonts w:ascii="Calibri" w:hAnsi="Calibri" w:cs="Calibri"/>
          <w:b w:val="0"/>
          <w:i w:val="0"/>
          <w:sz w:val="22"/>
        </w:rPr>
        <w:t>You have seen that closing the window wipes the value. The obvious next question is how to keep a value around across windows. The answer is different on each OS; both are previewed here so you know the shape of the fix, and later lessons return to both in full.</w:t>
      </w:r>
    </w:p>
    <w:p>
      <w:pPr>
        <w:spacing w:before="200" w:after="80"/>
      </w:pPr>
      <w:r>
        <w:rPr>
          <w:rFonts w:ascii="Calibri" w:hAnsi="Calibri" w:cs="Calibri"/>
          <w:b/>
          <w:sz w:val="26"/>
        </w:rPr>
        <w:t>Windows (persist into your user environment)</w:t>
      </w:r>
    </w:p>
    <w:p>
      <w:pPr>
        <w:spacing w:after="0" w:before="0"/>
        <w:ind w:left="360"/>
        <w:shd w:val="clear" w:color="auto" w:fill="F4F4F4"/>
      </w:pPr>
      <w:r>
        <w:rPr>
          <w:rFonts w:ascii="Consolas" w:hAnsi="Consolas" w:cs="Consolas"/>
          <w:color w:val="222222"/>
          <w:sz w:val="20"/>
        </w:rPr>
        <w:t>[Environment]::SetEnvironmentVariable("MY_NAME", "Elvis", "User")</w:t>
      </w:r>
    </w:p>
    <w:p/>
    <w:p>
      <w:pPr>
        <w:spacing w:after="120"/>
      </w:pPr>
      <w:r>
        <w:rPr>
          <w:rFonts w:ascii="Calibri" w:hAnsi="Calibri" w:cs="Calibri"/>
          <w:b w:val="0"/>
          <w:i w:val="0"/>
          <w:sz w:val="22"/>
        </w:rPr>
        <w:t xml:space="preserve">This call writes to the per-user environment stored in the Windows registry under </w:t>
      </w:r>
      <w:r>
        <w:rPr>
          <w:rFonts w:ascii="Consolas" w:hAnsi="Consolas" w:cs="Consolas"/>
          <w:color w:val="C7254E"/>
          <w:sz w:val="20"/>
        </w:rPr>
        <w:t>HKCU\Environment</w:t>
      </w:r>
      <w:r>
        <w:rPr>
          <w:rFonts w:ascii="Calibri" w:hAnsi="Calibri" w:cs="Calibri"/>
          <w:b w:val="0"/>
          <w:i w:val="0"/>
          <w:sz w:val="22"/>
        </w:rPr>
        <w:t xml:space="preserve">. The write survives reboots. Every process started after the call (not the one that ran it) sees the new value. To confirm, close your PowerShell window, open a new one, and run </w:t>
      </w:r>
      <w:r>
        <w:rPr>
          <w:rFonts w:ascii="Consolas" w:hAnsi="Consolas" w:cs="Consolas"/>
          <w:color w:val="C7254E"/>
          <w:sz w:val="20"/>
        </w:rPr>
        <w:t>echo $env:MY_NAME</w:t>
      </w:r>
      <w:r>
        <w:rPr>
          <w:rFonts w:ascii="Calibri" w:hAnsi="Calibri" w:cs="Calibri"/>
          <w:b w:val="0"/>
          <w:i w:val="0"/>
          <w:sz w:val="22"/>
        </w:rPr>
        <w:t xml:space="preserve">. To remove it, pass </w:t>
      </w:r>
      <w:r>
        <w:rPr>
          <w:rFonts w:ascii="Consolas" w:hAnsi="Consolas" w:cs="Consolas"/>
          <w:color w:val="C7254E"/>
          <w:sz w:val="20"/>
        </w:rPr>
        <w:t>$null</w:t>
      </w:r>
      <w:r>
        <w:rPr>
          <w:rFonts w:ascii="Calibri" w:hAnsi="Calibri" w:cs="Calibri"/>
          <w:b w:val="0"/>
          <w:i w:val="0"/>
          <w:sz w:val="22"/>
        </w:rPr>
        <w:t xml:space="preserve"> as the value: </w:t>
      </w:r>
      <w:r>
        <w:rPr>
          <w:rFonts w:ascii="Consolas" w:hAnsi="Consolas" w:cs="Consolas"/>
          <w:color w:val="C7254E"/>
          <w:sz w:val="20"/>
        </w:rPr>
        <w:t>[Environment]::SetEnvironmentVariable("MY_NAME", $null, "User")</w:t>
      </w:r>
      <w:r>
        <w:rPr>
          <w:rFonts w:ascii="Calibri" w:hAnsi="Calibri" w:cs="Calibri"/>
          <w:b w:val="0"/>
          <w:i w:val="0"/>
          <w:sz w:val="22"/>
        </w:rPr>
        <w:t xml:space="preserve">. The third argument can also be </w:t>
      </w:r>
      <w:r>
        <w:rPr>
          <w:rFonts w:ascii="Consolas" w:hAnsi="Consolas" w:cs="Consolas"/>
          <w:color w:val="C7254E"/>
          <w:sz w:val="20"/>
        </w:rPr>
        <w:t>"Machine"</w:t>
      </w:r>
      <w:r>
        <w:rPr>
          <w:rFonts w:ascii="Calibri" w:hAnsi="Calibri" w:cs="Calibri"/>
          <w:b w:val="0"/>
          <w:i w:val="0"/>
          <w:sz w:val="22"/>
        </w:rPr>
        <w:t xml:space="preserve"> to write to the system-wide environment, but that requires administrator rights and affects every user on the box, so stay with </w:t>
      </w:r>
      <w:r>
        <w:rPr>
          <w:rFonts w:ascii="Consolas" w:hAnsi="Consolas" w:cs="Consolas"/>
          <w:color w:val="C7254E"/>
          <w:sz w:val="20"/>
        </w:rPr>
        <w:t>"User"</w:t>
      </w:r>
      <w:r>
        <w:rPr>
          <w:rFonts w:ascii="Calibri" w:hAnsi="Calibri" w:cs="Calibri"/>
          <w:b w:val="0"/>
          <w:i w:val="0"/>
          <w:sz w:val="22"/>
        </w:rPr>
        <w:t xml:space="preserve"> unless a later lesson tells you otherwise.</w:t>
      </w:r>
    </w:p>
    <w:p>
      <w:pPr>
        <w:spacing w:before="200" w:after="80"/>
      </w:pPr>
      <w:r>
        <w:rPr>
          <w:rFonts w:ascii="Calibri" w:hAnsi="Calibri" w:cs="Calibri"/>
          <w:b/>
          <w:sz w:val="26"/>
        </w:rPr>
        <w:t>macOS and Linux (append to your shell startup file)</w:t>
      </w:r>
    </w:p>
    <w:p>
      <w:pPr>
        <w:spacing w:after="0" w:before="0"/>
        <w:ind w:left="360"/>
        <w:shd w:val="clear" w:color="auto" w:fill="F4F4F4"/>
      </w:pPr>
      <w:r>
        <w:rPr>
          <w:rFonts w:ascii="Consolas" w:hAnsi="Consolas" w:cs="Consolas"/>
          <w:color w:val="222222"/>
          <w:sz w:val="20"/>
        </w:rPr>
        <w:t>echo 'export MY_NAME="Elvis"' &gt;&gt; ~/.bashrc</w:t>
      </w:r>
    </w:p>
    <w:p/>
    <w:p>
      <w:pPr>
        <w:spacing w:after="120"/>
      </w:pPr>
      <w:r>
        <w:rPr>
          <w:rFonts w:ascii="Calibri" w:hAnsi="Calibri" w:cs="Calibri"/>
          <w:b w:val="0"/>
          <w:i w:val="0"/>
          <w:sz w:val="22"/>
        </w:rPr>
        <w:t xml:space="preserve">On modern macOS the default shell is Zsh, so use </w:t>
      </w:r>
      <w:r>
        <w:rPr>
          <w:rFonts w:ascii="Consolas" w:hAnsi="Consolas" w:cs="Consolas"/>
          <w:color w:val="C7254E"/>
          <w:sz w:val="20"/>
        </w:rPr>
        <w:t>~/.zshrc</w:t>
      </w:r>
      <w:r>
        <w:rPr>
          <w:rFonts w:ascii="Calibri" w:hAnsi="Calibri" w:cs="Calibri"/>
          <w:b w:val="0"/>
          <w:i w:val="0"/>
          <w:sz w:val="22"/>
        </w:rPr>
        <w:t xml:space="preserve"> instead. The append adds one line to the file that the shell reads at startup; every new login shell sees the variable. To confirm, close and reopen the terminal and run </w:t>
      </w:r>
      <w:r>
        <w:rPr>
          <w:rFonts w:ascii="Consolas" w:hAnsi="Consolas" w:cs="Consolas"/>
          <w:color w:val="C7254E"/>
          <w:sz w:val="20"/>
        </w:rPr>
        <w:t>echo "$MY_NAME"</w:t>
      </w:r>
      <w:r>
        <w:rPr>
          <w:rFonts w:ascii="Calibri" w:hAnsi="Calibri" w:cs="Calibri"/>
          <w:b w:val="0"/>
          <w:i w:val="0"/>
          <w:sz w:val="22"/>
        </w:rPr>
        <w:t>. To remove it, open the file in an editor (</w:t>
      </w:r>
      <w:r>
        <w:rPr>
          <w:rFonts w:ascii="Consolas" w:hAnsi="Consolas" w:cs="Consolas"/>
          <w:color w:val="C7254E"/>
          <w:sz w:val="20"/>
        </w:rPr>
        <w:t>nano ~/.bashrc</w:t>
      </w:r>
      <w:r>
        <w:rPr>
          <w:rFonts w:ascii="Calibri" w:hAnsi="Calibri" w:cs="Calibri"/>
          <w:b w:val="0"/>
          <w:i w:val="0"/>
          <w:sz w:val="22"/>
        </w:rPr>
        <w:t xml:space="preserve"> from L-009 still works) and delete the line, then close and reopen the terminal again.</w:t>
      </w:r>
    </w:p>
    <w:p>
      <w:pPr>
        <w:spacing w:after="120"/>
      </w:pPr>
      <w:r>
        <w:rPr>
          <w:rFonts w:ascii="Calibri" w:hAnsi="Calibri" w:cs="Calibri"/>
          <w:b w:val="0"/>
          <w:i w:val="0"/>
          <w:sz w:val="22"/>
        </w:rPr>
        <w:t xml:space="preserve">Both approaches are cheap to set up and cheap to undo, but neither is free. A typo in a persistent file follows you into every new shell until you fix it. For credentials and Application Programming Interface (API) keys the story changes further: persisting them in plain text is a security issue, and later lessons move secret values out of </w:t>
      </w:r>
      <w:r>
        <w:rPr>
          <w:rFonts w:ascii="Consolas" w:hAnsi="Consolas" w:cs="Consolas"/>
          <w:color w:val="C7254E"/>
          <w:sz w:val="20"/>
        </w:rPr>
        <w:t>~/.bashrc</w:t>
      </w:r>
      <w:r>
        <w:rPr>
          <w:rFonts w:ascii="Calibri" w:hAnsi="Calibri" w:cs="Calibri"/>
          <w:b w:val="0"/>
          <w:i w:val="0"/>
          <w:sz w:val="22"/>
        </w:rPr>
        <w:t xml:space="preserve"> and the user registry into a tool designed for them. For today, </w:t>
      </w:r>
      <w:r>
        <w:rPr>
          <w:rFonts w:ascii="Consolas" w:hAnsi="Consolas" w:cs="Consolas"/>
          <w:color w:val="C7254E"/>
          <w:sz w:val="20"/>
        </w:rPr>
        <w:t>MY_NAME = "Elvis"</w:t>
      </w:r>
      <w:r>
        <w:rPr>
          <w:rFonts w:ascii="Calibri" w:hAnsi="Calibri" w:cs="Calibri"/>
          <w:b w:val="0"/>
          <w:i w:val="0"/>
          <w:sz w:val="22"/>
        </w:rPr>
        <w:t xml:space="preserve"> is a safe value to practice with.</w:t>
      </w:r>
    </w:p>
    <w:p>
      <w:pPr>
        <w:spacing w:before="200" w:after="80"/>
      </w:pPr>
      <w:r>
        <w:rPr>
          <w:rFonts w:ascii="Calibri" w:hAnsi="Calibri" w:cs="Calibri"/>
          <w:b/>
          <w:sz w:val="32"/>
        </w:rPr>
        <w:t>What's next</w:t>
      </w:r>
    </w:p>
    <w:p>
      <w:pPr>
        <w:spacing w:after="120"/>
      </w:pPr>
      <w:r>
        <w:rPr>
          <w:rFonts w:ascii="Calibri" w:hAnsi="Calibri" w:cs="Calibri"/>
          <w:b w:val="0"/>
          <w:i w:val="0"/>
          <w:sz w:val="22"/>
        </w:rPr>
        <w:t xml:space="preserve">Next is </w:t>
      </w:r>
      <w:r>
        <w:rPr>
          <w:rFonts w:ascii="Calibri" w:hAnsi="Calibri" w:cs="Calibri"/>
          <w:color w:val="0066CC"/>
          <w:sz w:val="22"/>
          <w:u w:val="single"/>
        </w:rPr>
        <w:t>L-014: Install Git and confirm the version</w:t>
      </w:r>
      <w:r>
        <w:rPr>
          <w:rFonts w:ascii="Calibri" w:hAnsi="Calibri" w:cs="Calibri"/>
          <w:b w:val="0"/>
          <w:i w:val="0"/>
          <w:sz w:val="22"/>
        </w:rPr>
        <w:t>. You use the same package manager from L-011 one more time, this time to install the tool that every remaining module in this curriculum leans on, including the pull request (PR) workflow that arrives in Module 4.</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gif"/><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