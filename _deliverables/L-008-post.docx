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cs="Calibri"/>
          <w:b/>
          <w:sz w:val="36"/>
        </w:rPr>
        <w:t>L-008 · Read a file's contents with cat and less</w:t>
      </w:r>
    </w:p>
    <w:p>
      <w:r>
        <w:rPr>
          <w:rFonts w:ascii="Calibri" w:hAnsi="Calibri" w:cs="Calibri"/>
          <w:i/>
          <w:color w:val="555555"/>
          <w:sz w:val="22"/>
        </w:rPr>
        <w:t>Module M02 · Files, editors, and package managers · Week 2 day 1</w:t>
      </w:r>
    </w:p>
    <w:p>
      <w:pPr>
        <w:pBdr>
          <w:bottom w:val="single" w:sz="12" w:space="1" w:color="888888"/>
        </w:pBdr>
      </w:pPr>
    </w:p>
    <w:p>
      <w:r>
        <w:rPr>
          <w:rFonts w:ascii="Calibri" w:hAnsi="Calibri" w:cs="Calibri"/>
          <w:b/>
          <w:color w:val="0066CC"/>
          <w:sz w:val="22"/>
        </w:rPr>
        <w:t>LINKEDIN POST (copy-paste to LinkedIn)</w:t>
      </w:r>
    </w:p>
    <w:p>
      <w:pPr>
        <w:spacing w:after="120"/>
      </w:pPr>
      <w:r>
        <w:rPr>
          <w:rFonts w:ascii="Calibri" w:hAnsi="Calibri" w:cs="Calibri"/>
          <w:b w:val="0"/>
          <w:i w:val="0"/>
          <w:sz w:val="22"/>
        </w:rPr>
        <w:t xml:space="preserve">The first time I opened a forty-thousand-line log file with </w:t>
      </w:r>
      <w:r>
        <w:rPr>
          <w:rFonts w:ascii="Consolas" w:hAnsi="Consolas" w:cs="Consolas"/>
          <w:color w:val="C7254E"/>
          <w:sz w:val="20"/>
        </w:rPr>
        <w:t>cat</w:t>
      </w:r>
      <w:r>
        <w:rPr>
          <w:rFonts w:ascii="Calibri" w:hAnsi="Calibri" w:cs="Calibri"/>
          <w:b w:val="0"/>
          <w:i w:val="0"/>
          <w:sz w:val="22"/>
        </w:rPr>
        <w:t xml:space="preserve">, it scrolled past so fast I could not read a single word. The right tool was the one I had not learned yet: a pager. Today's lesson is </w:t>
      </w:r>
      <w:r>
        <w:rPr>
          <w:rFonts w:ascii="Consolas" w:hAnsi="Consolas" w:cs="Consolas"/>
          <w:color w:val="C7254E"/>
          <w:sz w:val="20"/>
        </w:rPr>
        <w:t>cat</w:t>
      </w:r>
      <w:r>
        <w:rPr>
          <w:rFonts w:ascii="Calibri" w:hAnsi="Calibri" w:cs="Calibri"/>
          <w:b w:val="0"/>
          <w:i w:val="0"/>
          <w:sz w:val="22"/>
        </w:rPr>
        <w:t xml:space="preserve"> and </w:t>
      </w:r>
      <w:r>
        <w:rPr>
          <w:rFonts w:ascii="Consolas" w:hAnsi="Consolas" w:cs="Consolas"/>
          <w:color w:val="C7254E"/>
          <w:sz w:val="20"/>
        </w:rPr>
        <w:t>less</w:t>
      </w:r>
      <w:r>
        <w:rPr>
          <w:rFonts w:ascii="Calibri" w:hAnsi="Calibri" w:cs="Calibri"/>
          <w:b w:val="0"/>
          <w:i w:val="0"/>
          <w:sz w:val="22"/>
        </w:rPr>
        <w:t xml:space="preserve">, the two verbs every terminal user needs for reading files, plus the </w:t>
      </w:r>
      <w:r>
        <w:rPr>
          <w:rFonts w:ascii="Consolas" w:hAnsi="Consolas" w:cs="Consolas"/>
          <w:color w:val="C7254E"/>
          <w:sz w:val="20"/>
        </w:rPr>
        <w:t>q</w:t>
      </w:r>
      <w:r>
        <w:rPr>
          <w:rFonts w:ascii="Calibri" w:hAnsi="Calibri" w:cs="Calibri"/>
          <w:b w:val="0"/>
          <w:i w:val="0"/>
          <w:sz w:val="22"/>
        </w:rPr>
        <w:t xml:space="preserve"> keystroke that gets you out of a pager without panic-closing the window.</w:t>
      </w:r>
    </w:p>
    <w:p>
      <w:pPr>
        <w:spacing w:after="120"/>
      </w:pPr>
      <w:r>
        <w:rPr>
          <w:rFonts w:ascii="Calibri" w:hAnsi="Calibri" w:cs="Calibri"/>
          <w:b/>
          <w:sz w:val="22"/>
        </w:rPr>
        <w:t xml:space="preserve">From zero technical knowledge to AI literacy.</w:t>
      </w:r>
    </w:p>
    <w:p>
      <w:pPr>
        <w:spacing w:after="120"/>
      </w:pPr>
      <w:r>
        <w:rPr>
          <w:rFonts w:ascii="Calibri" w:hAnsi="Calibri" w:cs="Calibri"/>
          <w:sz w:val="22"/>
        </w:rPr>
        <w:t xml:space="preserve">Through data, cloud, MLOps, and applied GenAI systems.</w:t>
      </w:r>
    </w:p>
    <w:p>
      <w:pPr>
        <w:spacing w:after="120"/>
      </w:pPr>
      <w:r>
        <w:rPr>
          <w:rFonts w:ascii="Calibri" w:hAnsi="Calibri" w:cs="Calibri"/>
          <w:sz w:val="22"/>
        </w:rPr>
        <w:t xml:space="preserve">Day 8 of 171. Module 2: Files, Editors, and Package Managers (Day 1).</w:t>
      </w:r>
    </w:p>
    <w:p>
      <w:pPr>
        <w:spacing w:after="120"/>
      </w:pPr>
      <w:r>
        <w:rPr>
          <w:rFonts w:ascii="Calibri" w:hAnsi="Calibri" w:cs="Calibri"/>
          <w:b w:val="0"/>
          <w:i w:val="0"/>
          <w:sz w:val="22"/>
        </w:rPr>
        <w:t xml:space="preserve">Six exchanges: build a short file, dump it with </w:t>
      </w:r>
      <w:r>
        <w:rPr>
          <w:rFonts w:ascii="Consolas" w:hAnsi="Consolas" w:cs="Consolas"/>
          <w:color w:val="C7254E"/>
          <w:sz w:val="20"/>
        </w:rPr>
        <w:t>cat</w:t>
      </w:r>
      <w:r>
        <w:rPr>
          <w:rFonts w:ascii="Calibri" w:hAnsi="Calibri" w:cs="Calibri"/>
          <w:b w:val="0"/>
          <w:i w:val="0"/>
          <w:sz w:val="22"/>
        </w:rPr>
        <w:t xml:space="preserve">, build a longer file, open it in a pager, press </w:t>
      </w:r>
      <w:r>
        <w:rPr>
          <w:rFonts w:ascii="Consolas" w:hAnsi="Consolas" w:cs="Consolas"/>
          <w:color w:val="C7254E"/>
          <w:sz w:val="20"/>
        </w:rPr>
        <w:t>q</w:t>
      </w:r>
      <w:r>
        <w:rPr>
          <w:rFonts w:ascii="Calibri" w:hAnsi="Calibri" w:cs="Calibri"/>
          <w:b w:val="0"/>
          <w:i w:val="0"/>
          <w:sz w:val="22"/>
        </w:rPr>
        <w:t xml:space="preserve"> to quit, then clean up. The pager is </w:t>
      </w:r>
      <w:r>
        <w:rPr>
          <w:rFonts w:ascii="Consolas" w:hAnsi="Consolas" w:cs="Consolas"/>
          <w:color w:val="C7254E"/>
          <w:sz w:val="20"/>
        </w:rPr>
        <w:t>more</w:t>
      </w:r>
      <w:r>
        <w:rPr>
          <w:rFonts w:ascii="Calibri" w:hAnsi="Calibri" w:cs="Calibri"/>
          <w:b w:val="0"/>
          <w:i w:val="0"/>
          <w:sz w:val="22"/>
        </w:rPr>
        <w:t xml:space="preserve"> on Windows PowerShell and </w:t>
      </w:r>
      <w:r>
        <w:rPr>
          <w:rFonts w:ascii="Consolas" w:hAnsi="Consolas" w:cs="Consolas"/>
          <w:color w:val="C7254E"/>
          <w:sz w:val="20"/>
        </w:rPr>
        <w:t>less</w:t>
      </w:r>
      <w:r>
        <w:rPr>
          <w:rFonts w:ascii="Calibri" w:hAnsi="Calibri" w:cs="Calibri"/>
          <w:b w:val="0"/>
          <w:i w:val="0"/>
          <w:sz w:val="22"/>
        </w:rPr>
        <w:t xml:space="preserve"> on macOS, Linux, or the Windows Subsystem for Linux (WSL).</w:t>
      </w:r>
    </w:p>
    <w:p>
      <w:pPr>
        <w:spacing w:after="120"/>
      </w:pPr>
      <w:r>
        <w:rPr>
          <w:rFonts w:ascii="Calibri" w:hAnsi="Calibri" w:cs="Calibri"/>
          <w:b w:val="0"/>
          <w:i w:val="0"/>
          <w:sz w:val="22"/>
        </w:rPr>
        <w:t xml:space="preserve">The analogy is the letter in your mailbox. You can unfold the whole thing and read it in one glance. You can also hold it at the top, read a page, slide it down, read the next page, and stop whenever you like. </w:t>
      </w:r>
      <w:r>
        <w:rPr>
          <w:rFonts w:ascii="Consolas" w:hAnsi="Consolas" w:cs="Consolas"/>
          <w:color w:val="C7254E"/>
          <w:sz w:val="20"/>
        </w:rPr>
        <w:t>cat</w:t>
      </w:r>
      <w:r>
        <w:rPr>
          <w:rFonts w:ascii="Calibri" w:hAnsi="Calibri" w:cs="Calibri"/>
          <w:b w:val="0"/>
          <w:i w:val="0"/>
          <w:sz w:val="22"/>
        </w:rPr>
        <w:t xml:space="preserve"> is the whole-letter read. A pager is the page-at-a-time read.</w:t>
      </w:r>
    </w:p>
    <w:p>
      <w:pPr>
        <w:jc w:val="center"/>
      </w:pPr>
      <w:r>
        <w:drawing>
          <wp:inline xmlns:a="http://schemas.openxmlformats.org/drawingml/2006/main" xmlns:pic="http://schemas.openxmlformats.org/drawingml/2006/picture">
            <wp:extent cx="5486400" cy="3331029"/>
            <wp:docPr id="1" name="Picture 1"/>
            <wp:cNvGraphicFramePr>
              <a:graphicFrameLocks noChangeAspect="1"/>
            </wp:cNvGraphicFramePr>
            <a:graphic>
              <a:graphicData uri="http://schemas.openxmlformats.org/drawingml/2006/picture">
                <pic:pic>
                  <pic:nvPicPr>
                    <pic:cNvPr id="0" name="L-008-terminal.gif"/>
                    <pic:cNvPicPr/>
                  </pic:nvPicPr>
                  <pic:blipFill>
                    <a:blip r:embed="rId9"/>
                    <a:stretch>
                      <a:fillRect/>
                    </a:stretch>
                  </pic:blipFill>
                  <pic:spPr>
                    <a:xfrm>
                      <a:off x="0" y="0"/>
                      <a:ext cx="5486400" cy="3331029"/>
                    </a:xfrm>
                    <a:prstGeom prst="rect"/>
                  </pic:spPr>
                </pic:pic>
              </a:graphicData>
            </a:graphic>
          </wp:inline>
        </w:drawing>
      </w:r>
    </w:p>
    <w:p>
      <w:pPr>
        <w:jc w:val="center"/>
      </w:pPr>
      <w:r>
        <w:rPr>
          <w:i/>
          <w:color w:val="555555"/>
          <w:sz w:val="18"/>
        </w:rPr>
        <w:t>Side-by-side PowerShell (left, primary) and Bash (right) walkthrough. Six exchanges: write notes.txt, dump with cat, build notes-long.txt, open with more or less, quit with q, clean up</w:t>
      </w:r>
    </w:p>
    <w:p>
      <w:pPr>
        <w:spacing w:before="160" w:after="40"/>
      </w:pPr>
      <w:r>
        <w:rPr>
          <w:rFonts w:ascii="Calibri" w:hAnsi="Calibri" w:cs="Calibri"/>
          <w:b/>
          <w:sz w:val="24"/>
        </w:rPr>
        <w:t>The six exchanges on PowerShell (Windows 11)</w:t>
      </w:r>
    </w:p>
    <w:p>
      <w:pPr>
        <w:spacing w:after="0" w:before="0"/>
        <w:ind w:left="360"/>
        <w:shd w:val="clear" w:color="auto" w:fill="F4F4F4"/>
      </w:pPr>
      <w:r>
        <w:rPr>
          <w:rFonts w:ascii="Consolas" w:hAnsi="Consolas" w:cs="Consolas"/>
          <w:color w:val="222222"/>
          <w:sz w:val="20"/>
        </w:rPr>
        <w:t>"one","two","three" &gt; notes.txt</w:t>
      </w:r>
    </w:p>
    <w:p>
      <w:pPr>
        <w:spacing w:after="0" w:before="0"/>
        <w:ind w:left="360"/>
        <w:shd w:val="clear" w:color="auto" w:fill="F4F4F4"/>
      </w:pPr>
      <w:r>
        <w:rPr>
          <w:rFonts w:ascii="Consolas" w:hAnsi="Consolas" w:cs="Consolas"/>
          <w:color w:val="222222"/>
          <w:sz w:val="20"/>
        </w:rPr>
        <w:t>cat notes.txt</w:t>
      </w:r>
    </w:p>
    <w:p>
      <w:pPr>
        <w:spacing w:after="0" w:before="0"/>
        <w:ind w:left="360"/>
        <w:shd w:val="clear" w:color="auto" w:fill="F4F4F4"/>
      </w:pPr>
      <w:r>
        <w:rPr>
          <w:rFonts w:ascii="Consolas" w:hAnsi="Consolas" w:cs="Consolas"/>
          <w:color w:val="222222"/>
          <w:sz w:val="20"/>
        </w:rPr>
        <w:t>1..30 &gt; notes-long.txt</w:t>
      </w:r>
    </w:p>
    <w:p>
      <w:pPr>
        <w:spacing w:after="0" w:before="0"/>
        <w:ind w:left="360"/>
        <w:shd w:val="clear" w:color="auto" w:fill="F4F4F4"/>
      </w:pPr>
      <w:r>
        <w:rPr>
          <w:rFonts w:ascii="Consolas" w:hAnsi="Consolas" w:cs="Consolas"/>
          <w:color w:val="222222"/>
          <w:sz w:val="20"/>
        </w:rPr>
        <w:t>more notes-long.txt</w:t>
      </w:r>
    </w:p>
    <w:p>
      <w:pPr>
        <w:spacing w:after="0" w:before="0"/>
        <w:ind w:left="360"/>
        <w:shd w:val="clear" w:color="auto" w:fill="F4F4F4"/>
      </w:pPr>
      <w:r>
        <w:rPr>
          <w:rFonts w:ascii="Consolas" w:hAnsi="Consolas" w:cs="Consolas"/>
          <w:color w:val="222222"/>
          <w:sz w:val="20"/>
        </w:rPr>
        <w:t>q</w:t>
      </w:r>
    </w:p>
    <w:p>
      <w:pPr>
        <w:spacing w:after="0" w:before="0"/>
        <w:ind w:left="360"/>
        <w:shd w:val="clear" w:color="auto" w:fill="F4F4F4"/>
      </w:pPr>
      <w:r>
        <w:rPr>
          <w:rFonts w:ascii="Consolas" w:hAnsi="Consolas" w:cs="Consolas"/>
          <w:color w:val="222222"/>
          <w:sz w:val="20"/>
        </w:rPr>
        <w:t>Remove-Item notes.txt, notes-long.txt</w:t>
      </w:r>
    </w:p>
    <w:p/>
    <w:p>
      <w:pPr>
        <w:spacing w:before="160" w:after="40"/>
      </w:pPr>
      <w:r>
        <w:rPr>
          <w:rFonts w:ascii="Calibri" w:hAnsi="Calibri" w:cs="Calibri"/>
          <w:b/>
          <w:sz w:val="24"/>
        </w:rPr>
        <w:t>The same six on Bash (macOS, Linux, WSL)</w:t>
      </w:r>
    </w:p>
    <w:p>
      <w:pPr>
        <w:spacing w:after="0" w:before="0"/>
        <w:ind w:left="360"/>
        <w:shd w:val="clear" w:color="auto" w:fill="F4F4F4"/>
      </w:pPr>
      <w:r>
        <w:rPr>
          <w:rFonts w:ascii="Consolas" w:hAnsi="Consolas" w:cs="Consolas"/>
          <w:color w:val="222222"/>
          <w:sz w:val="20"/>
        </w:rPr>
        <w:t>printf "one\ntwo\nthree\n" &gt; notes.txt</w:t>
      </w:r>
    </w:p>
    <w:p>
      <w:pPr>
        <w:spacing w:after="0" w:before="0"/>
        <w:ind w:left="360"/>
        <w:shd w:val="clear" w:color="auto" w:fill="F4F4F4"/>
      </w:pPr>
      <w:r>
        <w:rPr>
          <w:rFonts w:ascii="Consolas" w:hAnsi="Consolas" w:cs="Consolas"/>
          <w:color w:val="222222"/>
          <w:sz w:val="20"/>
        </w:rPr>
        <w:t>cat notes.txt</w:t>
      </w:r>
    </w:p>
    <w:p>
      <w:pPr>
        <w:spacing w:after="0" w:before="0"/>
        <w:ind w:left="360"/>
        <w:shd w:val="clear" w:color="auto" w:fill="F4F4F4"/>
      </w:pPr>
      <w:r>
        <w:rPr>
          <w:rFonts w:ascii="Consolas" w:hAnsi="Consolas" w:cs="Consolas"/>
          <w:color w:val="222222"/>
          <w:sz w:val="20"/>
        </w:rPr>
        <w:t>seq 1 30 &gt; notes-long.txt</w:t>
      </w:r>
    </w:p>
    <w:p>
      <w:pPr>
        <w:spacing w:after="0" w:before="0"/>
        <w:ind w:left="360"/>
        <w:shd w:val="clear" w:color="auto" w:fill="F4F4F4"/>
      </w:pPr>
      <w:r>
        <w:rPr>
          <w:rFonts w:ascii="Consolas" w:hAnsi="Consolas" w:cs="Consolas"/>
          <w:color w:val="222222"/>
          <w:sz w:val="20"/>
        </w:rPr>
        <w:t>less notes-long.txt</w:t>
      </w:r>
    </w:p>
    <w:p>
      <w:pPr>
        <w:spacing w:after="0" w:before="0"/>
        <w:ind w:left="360"/>
        <w:shd w:val="clear" w:color="auto" w:fill="F4F4F4"/>
      </w:pPr>
      <w:r>
        <w:rPr>
          <w:rFonts w:ascii="Consolas" w:hAnsi="Consolas" w:cs="Consolas"/>
          <w:color w:val="222222"/>
          <w:sz w:val="20"/>
        </w:rPr>
        <w:t>q</w:t>
      </w:r>
    </w:p>
    <w:p>
      <w:pPr>
        <w:spacing w:after="0" w:before="0"/>
        <w:ind w:left="360"/>
        <w:shd w:val="clear" w:color="auto" w:fill="F4F4F4"/>
      </w:pPr>
      <w:r>
        <w:rPr>
          <w:rFonts w:ascii="Consolas" w:hAnsi="Consolas" w:cs="Consolas"/>
          <w:color w:val="222222"/>
          <w:sz w:val="20"/>
        </w:rPr>
        <w:t>rm notes.txt notes-long.txt</w:t>
      </w:r>
    </w:p>
    <w:p/>
    <w:p>
      <w:pPr>
        <w:spacing w:after="120"/>
      </w:pPr>
      <w:r>
        <w:rPr>
          <w:rFonts w:ascii="Calibri" w:hAnsi="Calibri" w:cs="Calibri"/>
          <w:b w:val="0"/>
          <w:i w:val="0"/>
          <w:sz w:val="22"/>
        </w:rPr>
        <w:t>Six lines per shell. Under thirty seconds of typing. You have now read a short file two different ways and know how to exit the interactive one.</w:t>
      </w:r>
    </w:p>
    <w:p>
      <w:pPr>
        <w:spacing w:before="160" w:after="40"/>
      </w:pPr>
      <w:r>
        <w:rPr>
          <w:rFonts w:ascii="Calibri" w:hAnsi="Calibri" w:cs="Calibri"/>
          <w:b/>
          <w:sz w:val="24"/>
        </w:rPr>
        <w:t>`cat` is the whole-letter read</w:t>
      </w:r>
    </w:p>
    <w:p>
      <w:pPr>
        <w:spacing w:after="120"/>
      </w:pPr>
      <w:r>
        <w:rPr>
          <w:rFonts w:ascii="Consolas" w:hAnsi="Consolas" w:cs="Consolas"/>
          <w:color w:val="C7254E"/>
          <w:sz w:val="20"/>
        </w:rPr>
        <w:t>cat</w:t>
      </w:r>
      <w:r>
        <w:rPr>
          <w:rFonts w:ascii="Calibri" w:hAnsi="Calibri" w:cs="Calibri"/>
          <w:b w:val="0"/>
          <w:i w:val="0"/>
          <w:sz w:val="22"/>
        </w:rPr>
        <w:t xml:space="preserve"> dumps every line of a file to your terminal and hands control right back. On PowerShell it is an alias for </w:t>
      </w:r>
      <w:r>
        <w:rPr>
          <w:rFonts w:ascii="Consolas" w:hAnsi="Consolas" w:cs="Consolas"/>
          <w:color w:val="C7254E"/>
          <w:sz w:val="20"/>
        </w:rPr>
        <w:t>Get-Content</w:t>
      </w:r>
      <w:r>
        <w:rPr>
          <w:rFonts w:ascii="Calibri" w:hAnsi="Calibri" w:cs="Calibri"/>
          <w:b w:val="0"/>
          <w:i w:val="0"/>
          <w:sz w:val="22"/>
        </w:rPr>
        <w:t>. On Bash it is a separate program whose name is short for "concatenate," because the original Unix version was built to join several files end to end. With one file argument, both forms do the same thing: every line on the screen, prompt returns, done.</w:t>
      </w:r>
    </w:p>
    <w:p>
      <w:pPr>
        <w:spacing w:after="120"/>
      </w:pPr>
      <w:r>
        <w:rPr>
          <w:rFonts w:ascii="Calibri" w:hAnsi="Calibri" w:cs="Calibri"/>
          <w:b w:val="0"/>
          <w:i w:val="0"/>
          <w:sz w:val="22"/>
        </w:rPr>
        <w:t>This is the right tool when the file is short enough to read in one glance, or when you want to feed the file's contents into another command (a future lesson). It is the wrong tool when the file is ten thousand lines long and scrolls past your scrollback buffer before you can see the top.</w:t>
      </w:r>
    </w:p>
    <w:p>
      <w:pPr>
        <w:spacing w:before="160" w:after="40"/>
      </w:pPr>
      <w:r>
        <w:rPr>
          <w:rFonts w:ascii="Calibri" w:hAnsi="Calibri" w:cs="Calibri"/>
          <w:b/>
          <w:sz w:val="24"/>
        </w:rPr>
        <w:t>Pagers are the page-at-a-time read</w:t>
      </w:r>
    </w:p>
    <w:p>
      <w:pPr>
        <w:spacing w:after="120"/>
      </w:pPr>
      <w:r>
        <w:rPr>
          <w:rFonts w:ascii="Calibri" w:hAnsi="Calibri" w:cs="Calibri"/>
          <w:b w:val="0"/>
          <w:i w:val="0"/>
          <w:sz w:val="22"/>
        </w:rPr>
        <w:t xml:space="preserve">A pager is a small program whose whole job is to hold a file and show it to you one screen at a time. You press space to advance a screen, </w:t>
      </w:r>
      <w:r>
        <w:rPr>
          <w:rFonts w:ascii="Consolas" w:hAnsi="Consolas" w:cs="Consolas"/>
          <w:color w:val="C7254E"/>
          <w:sz w:val="20"/>
        </w:rPr>
        <w:t>q</w:t>
      </w:r>
      <w:r>
        <w:rPr>
          <w:rFonts w:ascii="Calibri" w:hAnsi="Calibri" w:cs="Calibri"/>
          <w:b w:val="0"/>
          <w:i w:val="0"/>
          <w:sz w:val="22"/>
        </w:rPr>
        <w:t xml:space="preserve"> to quit, </w:t>
      </w:r>
      <w:r>
        <w:rPr>
          <w:rFonts w:ascii="Consolas" w:hAnsi="Consolas" w:cs="Consolas"/>
          <w:color w:val="C7254E"/>
          <w:sz w:val="20"/>
        </w:rPr>
        <w:t>/pattern</w:t>
      </w:r>
      <w:r>
        <w:rPr>
          <w:rFonts w:ascii="Calibri" w:hAnsi="Calibri" w:cs="Calibri"/>
          <w:b w:val="0"/>
          <w:i w:val="0"/>
          <w:sz w:val="22"/>
        </w:rPr>
        <w:t xml:space="preserve"> to search. The </w:t>
      </w:r>
      <w:r>
        <w:rPr>
          <w:rFonts w:ascii="Consolas" w:hAnsi="Consolas" w:cs="Consolas"/>
          <w:color w:val="C7254E"/>
          <w:sz w:val="20"/>
        </w:rPr>
        <w:t>less</w:t>
      </w:r>
      <w:r>
        <w:rPr>
          <w:rFonts w:ascii="Calibri" w:hAnsi="Calibri" w:cs="Calibri"/>
          <w:b w:val="0"/>
          <w:i w:val="0"/>
          <w:sz w:val="22"/>
        </w:rPr>
        <w:t xml:space="preserve"> pager on macOS and Linux is the standard; it ships pre-installed. Windows 11 ships </w:t>
      </w:r>
      <w:r>
        <w:rPr>
          <w:rFonts w:ascii="Consolas" w:hAnsi="Consolas" w:cs="Consolas"/>
          <w:color w:val="C7254E"/>
          <w:sz w:val="20"/>
        </w:rPr>
        <w:t>more.com</w:t>
      </w:r>
      <w:r>
        <w:rPr>
          <w:rFonts w:ascii="Calibri" w:hAnsi="Calibri" w:cs="Calibri"/>
          <w:b w:val="0"/>
          <w:i w:val="0"/>
          <w:sz w:val="22"/>
        </w:rPr>
        <w:t xml:space="preserve">, which has a smaller feature set but the same basic shape: shows a screen of content, waits for a keystroke, quits on </w:t>
      </w:r>
      <w:r>
        <w:rPr>
          <w:rFonts w:ascii="Consolas" w:hAnsi="Consolas" w:cs="Consolas"/>
          <w:color w:val="C7254E"/>
          <w:sz w:val="20"/>
        </w:rPr>
        <w:t>q</w:t>
      </w:r>
      <w:r>
        <w:rPr>
          <w:rFonts w:ascii="Calibri" w:hAnsi="Calibri" w:cs="Calibri"/>
          <w:b w:val="0"/>
          <w:i w:val="0"/>
          <w:sz w:val="22"/>
        </w:rPr>
        <w:t>.</w:t>
      </w:r>
    </w:p>
    <w:p>
      <w:pPr>
        <w:spacing w:after="120"/>
      </w:pPr>
      <w:r>
        <w:rPr>
          <w:rFonts w:ascii="Calibri" w:hAnsi="Calibri" w:cs="Calibri"/>
          <w:b w:val="0"/>
          <w:i w:val="0"/>
          <w:sz w:val="22"/>
        </w:rPr>
        <w:t>The Bash pager (</w:t>
      </w:r>
      <w:r>
        <w:rPr>
          <w:rFonts w:ascii="Consolas" w:hAnsi="Consolas" w:cs="Consolas"/>
          <w:color w:val="C7254E"/>
          <w:sz w:val="20"/>
        </w:rPr>
        <w:t>less</w:t>
      </w:r>
      <w:r>
        <w:rPr>
          <w:rFonts w:ascii="Calibri" w:hAnsi="Calibri" w:cs="Calibri"/>
          <w:b w:val="0"/>
          <w:i w:val="0"/>
          <w:sz w:val="22"/>
        </w:rPr>
        <w:t xml:space="preserve">) always enters its interactive user interface, even on a three-line file. You see the content, then a colon prompt at the bottom, and you press </w:t>
      </w:r>
      <w:r>
        <w:rPr>
          <w:rFonts w:ascii="Consolas" w:hAnsi="Consolas" w:cs="Consolas"/>
          <w:color w:val="C7254E"/>
          <w:sz w:val="20"/>
        </w:rPr>
        <w:t>q</w:t>
      </w:r>
      <w:r>
        <w:rPr>
          <w:rFonts w:ascii="Calibri" w:hAnsi="Calibri" w:cs="Calibri"/>
          <w:b w:val="0"/>
          <w:i w:val="0"/>
          <w:sz w:val="22"/>
        </w:rPr>
        <w:t xml:space="preserve"> to get back to your shell.</w:t>
      </w:r>
    </w:p>
    <w:p>
      <w:pPr>
        <w:spacing w:after="120"/>
      </w:pPr>
      <w:r>
        <w:rPr>
          <w:rFonts w:ascii="Calibri" w:hAnsi="Calibri" w:cs="Calibri"/>
          <w:b w:val="0"/>
          <w:i w:val="0"/>
          <w:sz w:val="22"/>
        </w:rPr>
        <w:t>The Windows pager (</w:t>
      </w:r>
      <w:r>
        <w:rPr>
          <w:rFonts w:ascii="Consolas" w:hAnsi="Consolas" w:cs="Consolas"/>
          <w:color w:val="C7254E"/>
          <w:sz w:val="20"/>
        </w:rPr>
        <w:t>more.com</w:t>
      </w:r>
      <w:r>
        <w:rPr>
          <w:rFonts w:ascii="Calibri" w:hAnsi="Calibri" w:cs="Calibri"/>
          <w:b w:val="0"/>
          <w:i w:val="0"/>
          <w:sz w:val="22"/>
        </w:rPr>
        <w:t xml:space="preserve">) only enters its user interface when the content is bigger than the screen. A three-line file passed to </w:t>
      </w:r>
      <w:r>
        <w:rPr>
          <w:rFonts w:ascii="Consolas" w:hAnsi="Consolas" w:cs="Consolas"/>
          <w:color w:val="C7254E"/>
          <w:sz w:val="20"/>
        </w:rPr>
        <w:t>more</w:t>
      </w:r>
      <w:r>
        <w:rPr>
          <w:rFonts w:ascii="Calibri" w:hAnsi="Calibri" w:cs="Calibri"/>
          <w:b w:val="0"/>
          <w:i w:val="0"/>
          <w:sz w:val="22"/>
        </w:rPr>
        <w:t xml:space="preserve"> just dumps. A thirty-line file triggers the </w:t>
      </w:r>
      <w:r>
        <w:rPr>
          <w:rFonts w:ascii="Consolas" w:hAnsi="Consolas" w:cs="Consolas"/>
          <w:color w:val="C7254E"/>
          <w:sz w:val="20"/>
        </w:rPr>
        <w:t>-- More --</w:t>
      </w:r>
      <w:r>
        <w:rPr>
          <w:rFonts w:ascii="Calibri" w:hAnsi="Calibri" w:cs="Calibri"/>
          <w:b w:val="0"/>
          <w:i w:val="0"/>
          <w:sz w:val="22"/>
        </w:rPr>
        <w:t xml:space="preserve"> prompt at the bottom of the screen, which waits for space or </w:t>
      </w:r>
      <w:r>
        <w:rPr>
          <w:rFonts w:ascii="Consolas" w:hAnsi="Consolas" w:cs="Consolas"/>
          <w:color w:val="C7254E"/>
          <w:sz w:val="20"/>
        </w:rPr>
        <w:t>q</w:t>
      </w:r>
      <w:r>
        <w:rPr>
          <w:rFonts w:ascii="Calibri" w:hAnsi="Calibri" w:cs="Calibri"/>
          <w:b w:val="0"/>
          <w:i w:val="0"/>
          <w:sz w:val="22"/>
        </w:rPr>
        <w:t>.</w:t>
      </w:r>
    </w:p>
    <w:p>
      <w:pPr>
        <w:jc w:val="center"/>
      </w:pPr>
      <w:r>
        <w:drawing>
          <wp:inline xmlns:a="http://schemas.openxmlformats.org/drawingml/2006/main" xmlns:pic="http://schemas.openxmlformats.org/drawingml/2006/picture">
            <wp:extent cx="5486400" cy="3331029"/>
            <wp:docPr id="2" name="Picture 2"/>
            <wp:cNvGraphicFramePr>
              <a:graphicFrameLocks noChangeAspect="1"/>
            </wp:cNvGraphicFramePr>
            <a:graphic>
              <a:graphicData uri="http://schemas.openxmlformats.org/drawingml/2006/picture">
                <pic:pic>
                  <pic:nvPicPr>
                    <pic:cNvPr id="0" name="L-008-terminal.png"/>
                    <pic:cNvPicPr/>
                  </pic:nvPicPr>
                  <pic:blipFill>
                    <a:blip r:embed="rId10"/>
                    <a:stretch>
                      <a:fillRect/>
                    </a:stretch>
                  </pic:blipFill>
                  <pic:spPr>
                    <a:xfrm>
                      <a:off x="0" y="0"/>
                      <a:ext cx="5486400" cy="3331029"/>
                    </a:xfrm>
                    <a:prstGeom prst="rect"/>
                  </pic:spPr>
                </pic:pic>
              </a:graphicData>
            </a:graphic>
          </wp:inline>
        </w:drawing>
      </w:r>
    </w:p>
    <w:p>
      <w:pPr>
        <w:jc w:val="center"/>
      </w:pPr>
      <w:r>
        <w:rPr>
          <w:i/>
          <w:color w:val="555555"/>
          <w:sz w:val="18"/>
        </w:rPr>
        <w:t>Side-by-side static panel of the 6 exchanges. PowerShell on the left, Bash on the right, with the pager row showing the -- More -- marker (PowerShell) and the colon prompt (Bash)</w:t>
      </w:r>
    </w:p>
    <w:p>
      <w:pPr>
        <w:spacing w:before="160" w:after="40"/>
      </w:pPr>
      <w:r>
        <w:rPr>
          <w:rFonts w:ascii="Calibri" w:hAnsi="Calibri" w:cs="Calibri"/>
          <w:b/>
          <w:sz w:val="24"/>
        </w:rPr>
        <w:t>The keystroke that saves every terminal user about once a week</w:t>
      </w:r>
    </w:p>
    <w:p>
      <w:pPr>
        <w:spacing w:after="120"/>
      </w:pPr>
      <w:r>
        <w:rPr>
          <w:rFonts w:ascii="Calibri" w:hAnsi="Calibri" w:cs="Calibri"/>
          <w:b w:val="0"/>
          <w:i w:val="0"/>
          <w:sz w:val="22"/>
        </w:rPr>
        <w:t xml:space="preserve">Type </w:t>
      </w:r>
      <w:r>
        <w:rPr>
          <w:rFonts w:ascii="Consolas" w:hAnsi="Consolas" w:cs="Consolas"/>
          <w:color w:val="C7254E"/>
          <w:sz w:val="20"/>
        </w:rPr>
        <w:t>q</w:t>
      </w:r>
      <w:r>
        <w:rPr>
          <w:rFonts w:ascii="Calibri" w:hAnsi="Calibri" w:cs="Calibri"/>
          <w:b w:val="0"/>
          <w:i w:val="0"/>
          <w:sz w:val="22"/>
        </w:rPr>
        <w:t xml:space="preserve">. No enter required. Every pager in the Unix lineage uses the same quit key, as does </w:t>
      </w:r>
      <w:r>
        <w:rPr>
          <w:rFonts w:ascii="Consolas" w:hAnsi="Consolas" w:cs="Consolas"/>
          <w:color w:val="C7254E"/>
          <w:sz w:val="20"/>
        </w:rPr>
        <w:t>man</w:t>
      </w:r>
      <w:r>
        <w:rPr>
          <w:rFonts w:ascii="Calibri" w:hAnsi="Calibri" w:cs="Calibri"/>
          <w:b w:val="0"/>
          <w:i w:val="0"/>
          <w:sz w:val="22"/>
        </w:rPr>
        <w:t xml:space="preserve"> (the manual reader), </w:t>
      </w:r>
      <w:r>
        <w:rPr>
          <w:rFonts w:ascii="Consolas" w:hAnsi="Consolas" w:cs="Consolas"/>
          <w:color w:val="C7254E"/>
          <w:sz w:val="20"/>
        </w:rPr>
        <w:t>git log</w:t>
      </w:r>
      <w:r>
        <w:rPr>
          <w:rFonts w:ascii="Calibri" w:hAnsi="Calibri" w:cs="Calibri"/>
          <w:b w:val="0"/>
          <w:i w:val="0"/>
          <w:sz w:val="22"/>
        </w:rPr>
        <w:t xml:space="preserve"> (the commit-history viewer), </w:t>
      </w:r>
      <w:r>
        <w:rPr>
          <w:rFonts w:ascii="Consolas" w:hAnsi="Consolas" w:cs="Consolas"/>
          <w:color w:val="C7254E"/>
          <w:sz w:val="20"/>
        </w:rPr>
        <w:t>less</w:t>
      </w:r>
      <w:r>
        <w:rPr>
          <w:rFonts w:ascii="Calibri" w:hAnsi="Calibri" w:cs="Calibri"/>
          <w:b w:val="0"/>
          <w:i w:val="0"/>
          <w:sz w:val="22"/>
        </w:rPr>
        <w:t xml:space="preserve">, </w:t>
      </w:r>
      <w:r>
        <w:rPr>
          <w:rFonts w:ascii="Consolas" w:hAnsi="Consolas" w:cs="Consolas"/>
          <w:color w:val="C7254E"/>
          <w:sz w:val="20"/>
        </w:rPr>
        <w:t>more</w:t>
      </w:r>
      <w:r>
        <w:rPr>
          <w:rFonts w:ascii="Calibri" w:hAnsi="Calibri" w:cs="Calibri"/>
          <w:b w:val="0"/>
          <w:i w:val="0"/>
          <w:sz w:val="22"/>
        </w:rPr>
        <w:t xml:space="preserve">, and most other interactive command-line tools that display content. Once you internalize </w:t>
      </w:r>
      <w:r>
        <w:rPr>
          <w:rFonts w:ascii="Consolas" w:hAnsi="Consolas" w:cs="Consolas"/>
          <w:color w:val="C7254E"/>
          <w:sz w:val="20"/>
        </w:rPr>
        <w:t>q</w:t>
      </w:r>
      <w:r>
        <w:rPr>
          <w:rFonts w:ascii="Calibri" w:hAnsi="Calibri" w:cs="Calibri"/>
          <w:b w:val="0"/>
          <w:i w:val="0"/>
          <w:sz w:val="22"/>
        </w:rPr>
        <w:t xml:space="preserve"> as "get me out of this," you can confidently enter any of those tools and exit them cleanly.</w:t>
      </w:r>
    </w:p>
    <w:p>
      <w:pPr>
        <w:spacing w:after="120"/>
      </w:pPr>
      <w:r>
        <w:rPr>
          <w:rFonts w:ascii="Calibri" w:hAnsi="Calibri" w:cs="Calibri"/>
          <w:b w:val="0"/>
          <w:i w:val="0"/>
          <w:sz w:val="22"/>
        </w:rPr>
        <w:t xml:space="preserve">The moment that trips most new learners is the first time they open a pager accidentally. They run a command, the terminal fills with content, the prompt never comes back. They do not know they are inside a pager. They close the terminal, lose their shell state, restart. The fix was always one keystroke: </w:t>
      </w:r>
      <w:r>
        <w:rPr>
          <w:rFonts w:ascii="Consolas" w:hAnsi="Consolas" w:cs="Consolas"/>
          <w:color w:val="C7254E"/>
          <w:sz w:val="20"/>
        </w:rPr>
        <w:t>q</w:t>
      </w:r>
      <w:r>
        <w:rPr>
          <w:rFonts w:ascii="Calibri" w:hAnsi="Calibri" w:cs="Calibri"/>
          <w:b w:val="0"/>
          <w:i w:val="0"/>
          <w:sz w:val="22"/>
        </w:rPr>
        <w:t>.</w:t>
      </w:r>
    </w:p>
    <w:p>
      <w:pPr>
        <w:spacing w:before="160" w:after="40"/>
      </w:pPr>
      <w:r>
        <w:rPr>
          <w:rFonts w:ascii="Calibri" w:hAnsi="Calibri" w:cs="Calibri"/>
          <w:b/>
          <w:sz w:val="24"/>
        </w:rPr>
        <w:t>Why PowerShell and Bash both have `cat`</w:t>
      </w:r>
    </w:p>
    <w:p>
      <w:pPr>
        <w:spacing w:after="120"/>
      </w:pPr>
      <w:r>
        <w:rPr>
          <w:rFonts w:ascii="Calibri" w:hAnsi="Calibri" w:cs="Calibri"/>
          <w:b w:val="0"/>
          <w:i w:val="0"/>
          <w:sz w:val="22"/>
        </w:rPr>
        <w:t xml:space="preserve">PowerShell ships a handful of Unix-style aliases on top of its own cmdlet names. </w:t>
      </w:r>
      <w:r>
        <w:rPr>
          <w:rFonts w:ascii="Consolas" w:hAnsi="Consolas" w:cs="Consolas"/>
          <w:color w:val="C7254E"/>
          <w:sz w:val="20"/>
        </w:rPr>
        <w:t>cat</w:t>
      </w:r>
      <w:r>
        <w:rPr>
          <w:rFonts w:ascii="Calibri" w:hAnsi="Calibri" w:cs="Calibri"/>
          <w:b w:val="0"/>
          <w:i w:val="0"/>
          <w:sz w:val="22"/>
        </w:rPr>
        <w:t xml:space="preserve"> aliases to </w:t>
      </w:r>
      <w:r>
        <w:rPr>
          <w:rFonts w:ascii="Consolas" w:hAnsi="Consolas" w:cs="Consolas"/>
          <w:color w:val="C7254E"/>
          <w:sz w:val="20"/>
        </w:rPr>
        <w:t>Get-Content</w:t>
      </w:r>
      <w:r>
        <w:rPr>
          <w:rFonts w:ascii="Calibri" w:hAnsi="Calibri" w:cs="Calibri"/>
          <w:b w:val="0"/>
          <w:i w:val="0"/>
          <w:sz w:val="22"/>
        </w:rPr>
        <w:t xml:space="preserve">. </w:t>
      </w:r>
      <w:r>
        <w:rPr>
          <w:rFonts w:ascii="Consolas" w:hAnsi="Consolas" w:cs="Consolas"/>
          <w:color w:val="C7254E"/>
          <w:sz w:val="20"/>
        </w:rPr>
        <w:t>ls</w:t>
      </w:r>
      <w:r>
        <w:rPr>
          <w:rFonts w:ascii="Calibri" w:hAnsi="Calibri" w:cs="Calibri"/>
          <w:b w:val="0"/>
          <w:i w:val="0"/>
          <w:sz w:val="22"/>
        </w:rPr>
        <w:t xml:space="preserve"> aliases to </w:t>
      </w:r>
      <w:r>
        <w:rPr>
          <w:rFonts w:ascii="Consolas" w:hAnsi="Consolas" w:cs="Consolas"/>
          <w:color w:val="C7254E"/>
          <w:sz w:val="20"/>
        </w:rPr>
        <w:t>Get-ChildItem</w:t>
      </w:r>
      <w:r>
        <w:rPr>
          <w:rFonts w:ascii="Calibri" w:hAnsi="Calibri" w:cs="Calibri"/>
          <w:b w:val="0"/>
          <w:i w:val="0"/>
          <w:sz w:val="22"/>
        </w:rPr>
        <w:t xml:space="preserve">. </w:t>
      </w:r>
      <w:r>
        <w:rPr>
          <w:rFonts w:ascii="Consolas" w:hAnsi="Consolas" w:cs="Consolas"/>
          <w:color w:val="C7254E"/>
          <w:sz w:val="20"/>
        </w:rPr>
        <w:t>cp</w:t>
      </w:r>
      <w:r>
        <w:rPr>
          <w:rFonts w:ascii="Calibri" w:hAnsi="Calibri" w:cs="Calibri"/>
          <w:b w:val="0"/>
          <w:i w:val="0"/>
          <w:sz w:val="22"/>
        </w:rPr>
        <w:t xml:space="preserve"> aliases to </w:t>
      </w:r>
      <w:r>
        <w:rPr>
          <w:rFonts w:ascii="Consolas" w:hAnsi="Consolas" w:cs="Consolas"/>
          <w:color w:val="C7254E"/>
          <w:sz w:val="20"/>
        </w:rPr>
        <w:t>Copy-Item</w:t>
      </w:r>
      <w:r>
        <w:rPr>
          <w:rFonts w:ascii="Calibri" w:hAnsi="Calibri" w:cs="Calibri"/>
          <w:b w:val="0"/>
          <w:i w:val="0"/>
          <w:sz w:val="22"/>
        </w:rPr>
        <w:t>. The aliases exist so that someone with decades of Unix muscle memory can type familiar words on a Windows machine and have them work. They also mean a Windows learner who picks up a Bash-oriented tutorial can follow along with many of the commands without translation.</w:t>
      </w:r>
    </w:p>
    <w:p>
      <w:pPr>
        <w:spacing w:after="120"/>
      </w:pPr>
      <w:r>
        <w:rPr>
          <w:rFonts w:ascii="Calibri" w:hAnsi="Calibri" w:cs="Calibri"/>
          <w:b w:val="0"/>
          <w:i w:val="0"/>
          <w:sz w:val="22"/>
        </w:rPr>
        <w:t xml:space="preserve">Pagers did not get the same treatment. </w:t>
      </w:r>
      <w:r>
        <w:rPr>
          <w:rFonts w:ascii="Consolas" w:hAnsi="Consolas" w:cs="Consolas"/>
          <w:color w:val="C7254E"/>
          <w:sz w:val="20"/>
        </w:rPr>
        <w:t>less</w:t>
      </w:r>
      <w:r>
        <w:rPr>
          <w:rFonts w:ascii="Calibri" w:hAnsi="Calibri" w:cs="Calibri"/>
          <w:b w:val="0"/>
          <w:i w:val="0"/>
          <w:sz w:val="22"/>
        </w:rPr>
        <w:t xml:space="preserve"> never shipped with Windows; </w:t>
      </w:r>
      <w:r>
        <w:rPr>
          <w:rFonts w:ascii="Consolas" w:hAnsi="Consolas" w:cs="Consolas"/>
          <w:color w:val="C7254E"/>
          <w:sz w:val="20"/>
        </w:rPr>
        <w:t>more.com</w:t>
      </w:r>
      <w:r>
        <w:rPr>
          <w:rFonts w:ascii="Calibri" w:hAnsi="Calibri" w:cs="Calibri"/>
          <w:b w:val="0"/>
          <w:i w:val="0"/>
          <w:sz w:val="22"/>
        </w:rPr>
        <w:t xml:space="preserve"> has been in Windows since the Disk Operating System (DOS) days and was never replaced. If you want the full </w:t>
      </w:r>
      <w:r>
        <w:rPr>
          <w:rFonts w:ascii="Consolas" w:hAnsi="Consolas" w:cs="Consolas"/>
          <w:color w:val="C7254E"/>
          <w:sz w:val="20"/>
        </w:rPr>
        <w:t>less</w:t>
      </w:r>
      <w:r>
        <w:rPr>
          <w:rFonts w:ascii="Calibri" w:hAnsi="Calibri" w:cs="Calibri"/>
          <w:b w:val="0"/>
          <w:i w:val="0"/>
          <w:sz w:val="22"/>
        </w:rPr>
        <w:t xml:space="preserve"> feature set on Windows, you install it through Git for Windows or run it inside WSL. This lesson uses whichever pager your operating system ships with by default.</w:t>
      </w:r>
    </w:p>
    <w:p>
      <w:pPr>
        <w:spacing w:before="160" w:after="40"/>
      </w:pPr>
      <w:r>
        <w:rPr>
          <w:rFonts w:ascii="Calibri" w:hAnsi="Calibri" w:cs="Calibri"/>
          <w:b/>
          <w:sz w:val="24"/>
        </w:rPr>
        <w:t>The rule worth remembering</w:t>
      </w:r>
    </w:p>
    <w:p>
      <w:pPr>
        <w:spacing w:after="120"/>
      </w:pPr>
      <w:r>
        <w:rPr>
          <w:rFonts w:ascii="Calibri" w:hAnsi="Calibri" w:cs="Calibri"/>
          <w:b w:val="0"/>
          <w:i w:val="0"/>
          <w:sz w:val="22"/>
        </w:rPr>
        <w:t xml:space="preserve">Any command that drops you into a sub-interface, a pager, a text editor, an interactive Python session, holds your terminal until you exit. The exit keystroke varies: </w:t>
      </w:r>
      <w:r>
        <w:rPr>
          <w:rFonts w:ascii="Consolas" w:hAnsi="Consolas" w:cs="Consolas"/>
          <w:color w:val="C7254E"/>
          <w:sz w:val="20"/>
        </w:rPr>
        <w:t>q</w:t>
      </w:r>
      <w:r>
        <w:rPr>
          <w:rFonts w:ascii="Calibri" w:hAnsi="Calibri" w:cs="Calibri"/>
          <w:b w:val="0"/>
          <w:i w:val="0"/>
          <w:sz w:val="22"/>
        </w:rPr>
        <w:t xml:space="preserve"> for pagers, </w:t>
      </w:r>
      <w:r>
        <w:rPr>
          <w:rFonts w:ascii="Consolas" w:hAnsi="Consolas" w:cs="Consolas"/>
          <w:color w:val="C7254E"/>
          <w:sz w:val="20"/>
        </w:rPr>
        <w:t>Ctrl-X</w:t>
      </w:r>
      <w:r>
        <w:rPr>
          <w:rFonts w:ascii="Calibri" w:hAnsi="Calibri" w:cs="Calibri"/>
          <w:b w:val="0"/>
          <w:i w:val="0"/>
          <w:sz w:val="22"/>
        </w:rPr>
        <w:t xml:space="preserve"> for the nano editor, </w:t>
      </w:r>
      <w:r>
        <w:rPr>
          <w:rFonts w:ascii="Consolas" w:hAnsi="Consolas" w:cs="Consolas"/>
          <w:color w:val="C7254E"/>
          <w:sz w:val="20"/>
        </w:rPr>
        <w:t>exit</w:t>
      </w:r>
      <w:r>
        <w:rPr>
          <w:rFonts w:ascii="Calibri" w:hAnsi="Calibri" w:cs="Calibri"/>
          <w:b w:val="0"/>
          <w:i w:val="0"/>
          <w:sz w:val="22"/>
        </w:rPr>
        <w:t xml:space="preserve"> for sub-shells, </w:t>
      </w:r>
      <w:r>
        <w:rPr>
          <w:rFonts w:ascii="Consolas" w:hAnsi="Consolas" w:cs="Consolas"/>
          <w:color w:val="C7254E"/>
          <w:sz w:val="20"/>
        </w:rPr>
        <w:t>Ctrl-D</w:t>
      </w:r>
      <w:r>
        <w:rPr>
          <w:rFonts w:ascii="Calibri" w:hAnsi="Calibri" w:cs="Calibri"/>
          <w:b w:val="0"/>
          <w:i w:val="0"/>
          <w:sz w:val="22"/>
        </w:rPr>
        <w:t xml:space="preserve"> for interactive Python. Every tool has one, and if you do not know it, you are stuck.</w:t>
      </w:r>
    </w:p>
    <w:p>
      <w:pPr>
        <w:spacing w:after="120"/>
      </w:pPr>
      <w:r>
        <w:rPr>
          <w:rFonts w:ascii="Calibri" w:hAnsi="Calibri" w:cs="Calibri"/>
          <w:b w:val="0"/>
          <w:i w:val="0"/>
          <w:sz w:val="22"/>
        </w:rPr>
        <w:t>The habit to build in week two of a career in the Command-Line Interface (CLI): every time you learn a new tool that takes over the screen, write down its exit keystroke before you need it. It is the single most productive thirty seconds you will spend on each tool.</w:t>
      </w:r>
    </w:p>
    <w:p>
      <w:pPr>
        <w:spacing w:before="160" w:after="40"/>
      </w:pPr>
      <w:r>
        <w:rPr>
          <w:rFonts w:ascii="Calibri" w:hAnsi="Calibri" w:cs="Calibri"/>
          <w:b/>
          <w:sz w:val="24"/>
        </w:rPr>
        <w:t>The verification</w:t>
      </w:r>
    </w:p>
    <w:p>
      <w:pPr>
        <w:spacing w:after="120"/>
      </w:pPr>
      <w:r>
        <w:rPr>
          <w:rFonts w:ascii="Calibri" w:hAnsi="Calibri" w:cs="Calibri"/>
          <w:b w:val="0"/>
          <w:i w:val="0"/>
          <w:sz w:val="22"/>
        </w:rPr>
        <w:t xml:space="preserve">After the six-line sequence, </w:t>
      </w:r>
      <w:r>
        <w:rPr>
          <w:rFonts w:ascii="Consolas" w:hAnsi="Consolas" w:cs="Consolas"/>
          <w:color w:val="C7254E"/>
          <w:sz w:val="20"/>
        </w:rPr>
        <w:t>ls</w:t>
      </w:r>
      <w:r>
        <w:rPr>
          <w:rFonts w:ascii="Calibri" w:hAnsi="Calibri" w:cs="Calibri"/>
          <w:b w:val="0"/>
          <w:i w:val="0"/>
          <w:sz w:val="22"/>
        </w:rPr>
        <w:t xml:space="preserve"> in your home directory should show the same folders it showed before. No </w:t>
      </w:r>
      <w:r>
        <w:rPr>
          <w:rFonts w:ascii="Consolas" w:hAnsi="Consolas" w:cs="Consolas"/>
          <w:color w:val="C7254E"/>
          <w:sz w:val="20"/>
        </w:rPr>
        <w:t>notes.txt</w:t>
      </w:r>
      <w:r>
        <w:rPr>
          <w:rFonts w:ascii="Calibri" w:hAnsi="Calibri" w:cs="Calibri"/>
          <w:b w:val="0"/>
          <w:i w:val="0"/>
          <w:sz w:val="22"/>
        </w:rPr>
        <w:t xml:space="preserve">, no </w:t>
      </w:r>
      <w:r>
        <w:rPr>
          <w:rFonts w:ascii="Consolas" w:hAnsi="Consolas" w:cs="Consolas"/>
          <w:color w:val="C7254E"/>
          <w:sz w:val="20"/>
        </w:rPr>
        <w:t>notes-long.txt</w:t>
      </w:r>
      <w:r>
        <w:rPr>
          <w:rFonts w:ascii="Calibri" w:hAnsi="Calibri" w:cs="Calibri"/>
          <w:b w:val="0"/>
          <w:i w:val="0"/>
          <w:sz w:val="22"/>
        </w:rPr>
        <w:t>. If either file is still there, re-run the step 6 cleanup and check again.</w:t>
      </w:r>
    </w:p>
    <w:p>
      <w:pPr>
        <w:spacing w:after="120"/>
      </w:pPr>
      <w:r>
        <w:rPr>
          <w:rFonts w:ascii="Calibri" w:hAnsi="Calibri" w:cs="Calibri"/>
          <w:b w:val="0"/>
          <w:i w:val="0"/>
          <w:sz w:val="22"/>
        </w:rPr>
        <w:t>If step 4 dumped all thirty lines at once and never showed the pager prompt, your terminal window is tall enough to fit the file. Resize it shorter and retry. Or skip to the full lesson and try the pager on a six-hundred-line system file, which fills any terminal you throw at it.</w:t>
      </w:r>
    </w:p>
    <w:p>
      <w:pPr>
        <w:spacing w:after="120"/>
      </w:pPr>
      <w:r>
        <w:rPr>
          <w:rFonts w:ascii="Calibri" w:hAnsi="Calibri" w:cs="Calibri"/>
          <w:b w:val="0"/>
          <w:i w:val="0"/>
          <w:sz w:val="22"/>
        </w:rPr>
        <w:t xml:space="preserve">Full lesson with the full commands, the </w:t>
      </w:r>
      <w:r>
        <w:rPr>
          <w:rFonts w:ascii="Consolas" w:hAnsi="Consolas" w:cs="Consolas"/>
          <w:color w:val="C7254E"/>
          <w:sz w:val="20"/>
        </w:rPr>
        <w:t>/etc/services</w:t>
      </w:r>
      <w:r>
        <w:rPr>
          <w:rFonts w:ascii="Calibri" w:hAnsi="Calibri" w:cs="Calibri"/>
          <w:b w:val="0"/>
          <w:i w:val="0"/>
          <w:sz w:val="22"/>
        </w:rPr>
        <w:t xml:space="preserve"> extension, and the failure modes: https://github.com/AriesEmber/Principal-AI-Architect-Curriculum/blob/main/modules/M02-files-editors-and-package-managers/lessons/L-008-read-a-files-contents-with-cat-and-less.md</w:t>
      </w:r>
    </w:p>
    <w:p>
      <w:pPr>
        <w:spacing w:after="120"/>
      </w:pPr>
      <w:r>
        <w:rPr>
          <w:rFonts w:ascii="Calibri" w:hAnsi="Calibri" w:cs="Calibri"/>
          <w:b w:val="0"/>
          <w:i w:val="0"/>
          <w:sz w:val="22"/>
        </w:rPr>
        <w:t xml:space="preserve">Tomorrow: </w:t>
      </w:r>
      <w:r>
        <w:rPr>
          <w:rFonts w:ascii="Consolas" w:hAnsi="Consolas" w:cs="Consolas"/>
          <w:color w:val="C7254E"/>
          <w:sz w:val="20"/>
        </w:rPr>
        <w:t>nano</w:t>
      </w:r>
      <w:r>
        <w:rPr>
          <w:rFonts w:ascii="Calibri" w:hAnsi="Calibri" w:cs="Calibri"/>
          <w:b w:val="0"/>
          <w:i w:val="0"/>
          <w:sz w:val="22"/>
        </w:rPr>
        <w:t>, the simplest terminal editor, and how to actually change what is inside a file you just read.</w:t>
      </w:r>
    </w:p>
    <w:p>
      <w:pPr>
        <w:spacing w:after="120"/>
      </w:pPr>
      <w:r>
        <w:rPr>
          <w:rFonts w:ascii="Calibri" w:hAnsi="Calibri" w:cs="Calibri"/>
          <w:b w:val="0"/>
          <w:i w:val="0"/>
          <w:sz w:val="22"/>
        </w:rPr>
        <w:t>#LearnToCode #AIArchitect #SolutionsArchitecture #TerminalBasics #HealthcareAI</w:t>
      </w:r>
    </w:p>
    <w:p>
      <w:pPr>
        <w:pBdr>
          <w:bottom w:val="single" w:sz="12" w:space="1" w:color="888888"/>
        </w:pBdr>
      </w:pPr>
    </w:p>
    <w:p>
      <w:r>
        <w:rPr>
          <w:rFonts w:ascii="Calibri" w:hAnsi="Calibri" w:cs="Calibri"/>
          <w:b/>
          <w:color w:val="0066CC"/>
          <w:sz w:val="22"/>
        </w:rPr>
        <w:t>GITHUB ARTICLE (full canonical lesson)</w:t>
      </w:r>
    </w:p>
    <w:p>
      <w:pPr>
        <w:spacing w:after="120"/>
      </w:pPr>
      <w:r>
        <w:rPr>
          <w:rFonts w:ascii="Calibri" w:hAnsi="Calibri" w:cs="Calibri"/>
          <w:b w:val="0"/>
          <w:i w:val="0"/>
          <w:sz w:val="22"/>
        </w:rPr>
        <w:t xml:space="preserve">Picture a letter arriving in your mailbox. You can unfold the whole thing at once and read it in a glance. You can also hold it at the top, read a page, slide it down, read the next page, and stop whenever you like. A text file works the same way. Today you learn the two verbs for each style of reading: </w:t>
      </w:r>
      <w:r>
        <w:rPr>
          <w:rFonts w:ascii="Consolas" w:hAnsi="Consolas" w:cs="Consolas"/>
          <w:color w:val="C7254E"/>
          <w:sz w:val="20"/>
        </w:rPr>
        <w:t>cat</w:t>
      </w:r>
      <w:r>
        <w:rPr>
          <w:rFonts w:ascii="Calibri" w:hAnsi="Calibri" w:cs="Calibri"/>
          <w:b w:val="0"/>
          <w:i w:val="0"/>
          <w:sz w:val="22"/>
        </w:rPr>
        <w:t xml:space="preserve"> dumps the whole letter onto your terminal in one move, and a pager (</w:t>
      </w:r>
      <w:r>
        <w:rPr>
          <w:rFonts w:ascii="Consolas" w:hAnsi="Consolas" w:cs="Consolas"/>
          <w:color w:val="C7254E"/>
          <w:sz w:val="20"/>
        </w:rPr>
        <w:t>less</w:t>
      </w:r>
      <w:r>
        <w:rPr>
          <w:rFonts w:ascii="Calibri" w:hAnsi="Calibri" w:cs="Calibri"/>
          <w:b w:val="0"/>
          <w:i w:val="0"/>
          <w:sz w:val="22"/>
        </w:rPr>
        <w:t xml:space="preserve"> on macOS and Linux, </w:t>
      </w:r>
      <w:r>
        <w:rPr>
          <w:rFonts w:ascii="Consolas" w:hAnsi="Consolas" w:cs="Consolas"/>
          <w:color w:val="C7254E"/>
          <w:sz w:val="20"/>
        </w:rPr>
        <w:t>more</w:t>
      </w:r>
      <w:r>
        <w:rPr>
          <w:rFonts w:ascii="Calibri" w:hAnsi="Calibri" w:cs="Calibri"/>
          <w:b w:val="0"/>
          <w:i w:val="0"/>
          <w:sz w:val="22"/>
        </w:rPr>
        <w:t xml:space="preserve"> on Windows) hands you one screen at a time. You will build a short file, dump it with </w:t>
      </w:r>
      <w:r>
        <w:rPr>
          <w:rFonts w:ascii="Consolas" w:hAnsi="Consolas" w:cs="Consolas"/>
          <w:color w:val="C7254E"/>
          <w:sz w:val="20"/>
        </w:rPr>
        <w:t>cat</w:t>
      </w:r>
      <w:r>
        <w:rPr>
          <w:rFonts w:ascii="Calibri" w:hAnsi="Calibri" w:cs="Calibri"/>
          <w:b w:val="0"/>
          <w:i w:val="0"/>
          <w:sz w:val="22"/>
        </w:rPr>
        <w:t xml:space="preserve">, build a longer file, open the pager, press </w:t>
      </w:r>
      <w:r>
        <w:rPr>
          <w:rFonts w:ascii="Consolas" w:hAnsi="Consolas" w:cs="Consolas"/>
          <w:color w:val="C7254E"/>
          <w:sz w:val="20"/>
        </w:rPr>
        <w:t>q</w:t>
      </w:r>
      <w:r>
        <w:rPr>
          <w:rFonts w:ascii="Calibri" w:hAnsi="Calibri" w:cs="Calibri"/>
          <w:b w:val="0"/>
          <w:i w:val="0"/>
          <w:sz w:val="22"/>
        </w:rPr>
        <w:t xml:space="preserve"> to quit, and clean up.</w:t>
      </w:r>
    </w:p>
    <w:p>
      <w:pPr>
        <w:jc w:val="center"/>
      </w:pPr>
      <w:r>
        <w:drawing>
          <wp:inline xmlns:a="http://schemas.openxmlformats.org/drawingml/2006/main" xmlns:pic="http://schemas.openxmlformats.org/drawingml/2006/picture">
            <wp:extent cx="5486400" cy="3331029"/>
            <wp:docPr id="3" name="Picture 3"/>
            <wp:cNvGraphicFramePr>
              <a:graphicFrameLocks noChangeAspect="1"/>
            </wp:cNvGraphicFramePr>
            <a:graphic>
              <a:graphicData uri="http://schemas.openxmlformats.org/drawingml/2006/picture">
                <pic:pic>
                  <pic:nvPicPr>
                    <pic:cNvPr id="0" name="L-008-terminal.gif"/>
                    <pic:cNvPicPr/>
                  </pic:nvPicPr>
                  <pic:blipFill>
                    <a:blip r:embed="rId9"/>
                    <a:stretch>
                      <a:fillRect/>
                    </a:stretch>
                  </pic:blipFill>
                  <pic:spPr>
                    <a:xfrm>
                      <a:off x="0" y="0"/>
                      <a:ext cx="5486400" cy="3331029"/>
                    </a:xfrm>
                    <a:prstGeom prst="rect"/>
                  </pic:spPr>
                </pic:pic>
              </a:graphicData>
            </a:graphic>
          </wp:inline>
        </w:drawing>
      </w:r>
    </w:p>
    <w:p>
      <w:pPr>
        <w:jc w:val="center"/>
      </w:pPr>
      <w:r>
        <w:rPr>
          <w:i/>
          <w:color w:val="555555"/>
          <w:sz w:val="18"/>
        </w:rPr>
        <w:t>Side-by-side PowerShell (left, primary) and Bash (right) walkthrough. Six exchanges: write notes.txt, dump with cat, build notes-long.txt, open with more or less, quit with q, clean up</w:t>
      </w:r>
    </w:p>
    <w:p>
      <w:pPr>
        <w:spacing w:before="200" w:after="80"/>
      </w:pPr>
      <w:r>
        <w:rPr>
          <w:rFonts w:ascii="Calibri" w:hAnsi="Calibri" w:cs="Calibri"/>
          <w:b/>
          <w:sz w:val="32"/>
        </w:rPr>
        <w:t>What you will do</w:t>
      </w:r>
    </w:p>
    <w:p>
      <w:pPr>
        <w:spacing w:after="120"/>
      </w:pPr>
      <w:r>
        <w:rPr>
          <w:rFonts w:ascii="Calibri" w:hAnsi="Calibri" w:cs="Calibri"/>
          <w:b w:val="0"/>
          <w:i w:val="0"/>
          <w:sz w:val="22"/>
        </w:rPr>
        <w:t xml:space="preserve">Create a three-line text file, read it with </w:t>
      </w:r>
      <w:r>
        <w:rPr>
          <w:rFonts w:ascii="Consolas" w:hAnsi="Consolas" w:cs="Consolas"/>
          <w:color w:val="C7254E"/>
          <w:sz w:val="20"/>
        </w:rPr>
        <w:t>cat</w:t>
      </w:r>
      <w:r>
        <w:rPr>
          <w:rFonts w:ascii="Calibri" w:hAnsi="Calibri" w:cs="Calibri"/>
          <w:b w:val="0"/>
          <w:i w:val="0"/>
          <w:sz w:val="22"/>
        </w:rPr>
        <w:t xml:space="preserve">, create a thirty-line file, open it in a pager, quit the pager with </w:t>
      </w:r>
      <w:r>
        <w:rPr>
          <w:rFonts w:ascii="Consolas" w:hAnsi="Consolas" w:cs="Consolas"/>
          <w:color w:val="C7254E"/>
          <w:sz w:val="20"/>
        </w:rPr>
        <w:t>q</w:t>
      </w:r>
      <w:r>
        <w:rPr>
          <w:rFonts w:ascii="Calibri" w:hAnsi="Calibri" w:cs="Calibri"/>
          <w:b w:val="0"/>
          <w:i w:val="0"/>
          <w:sz w:val="22"/>
        </w:rPr>
        <w:t>, then delete both files.</w:t>
      </w:r>
    </w:p>
    <w:p>
      <w:pPr>
        <w:spacing w:before="200" w:after="80"/>
      </w:pPr>
      <w:r>
        <w:rPr>
          <w:rFonts w:ascii="Calibri" w:hAnsi="Calibri" w:cs="Calibri"/>
          <w:b/>
          <w:sz w:val="32"/>
        </w:rPr>
        <w:t>Before you start</w:t>
      </w:r>
    </w:p>
    <w:p>
      <w:pPr>
        <w:spacing w:after="120"/>
      </w:pPr>
      <w:r>
        <w:rPr>
          <w:rFonts w:ascii="Calibri" w:hAnsi="Calibri" w:cs="Calibri"/>
          <w:b w:val="0"/>
          <w:i w:val="0"/>
          <w:sz w:val="22"/>
        </w:rPr>
        <w:t xml:space="preserve">You need a terminal open at your home directory, the way </w:t>
      </w:r>
      <w:r>
        <w:rPr>
          <w:rFonts w:ascii="Calibri" w:hAnsi="Calibri" w:cs="Calibri"/>
          <w:color w:val="0066CC"/>
          <w:sz w:val="22"/>
          <w:u w:val="single"/>
        </w:rPr>
        <w:t>L-007: Make and remove directories (capstone)</w:t>
      </w:r>
      <w:r>
        <w:rPr>
          <w:rFonts w:ascii="Calibri" w:hAnsi="Calibri" w:cs="Calibri"/>
          <w:b w:val="0"/>
          <w:i w:val="0"/>
          <w:sz w:val="22"/>
        </w:rPr>
        <w:t xml:space="preserve"> left you. On Windows 11 that is PowerShell showing </w:t>
      </w:r>
      <w:r>
        <w:rPr>
          <w:rFonts w:ascii="Consolas" w:hAnsi="Consolas" w:cs="Consolas"/>
          <w:color w:val="C7254E"/>
          <w:sz w:val="20"/>
        </w:rPr>
        <w:t>C:\Users\&lt;yourname&gt;</w:t>
      </w:r>
      <w:r>
        <w:rPr>
          <w:rFonts w:ascii="Calibri" w:hAnsi="Calibri" w:cs="Calibri"/>
          <w:b w:val="0"/>
          <w:i w:val="0"/>
          <w:sz w:val="22"/>
        </w:rPr>
        <w:t>. On macOS or Linux or the Windows Subsystem for Linux (WSL) that is a Bash or Zsh shell showing your home path (</w:t>
      </w:r>
      <w:r>
        <w:rPr>
          <w:rFonts w:ascii="Consolas" w:hAnsi="Consolas" w:cs="Consolas"/>
          <w:color w:val="C7254E"/>
          <w:sz w:val="20"/>
        </w:rPr>
        <w:t>/Users/&lt;yourname&gt;</w:t>
      </w:r>
      <w:r>
        <w:rPr>
          <w:rFonts w:ascii="Calibri" w:hAnsi="Calibri" w:cs="Calibri"/>
          <w:b w:val="0"/>
          <w:i w:val="0"/>
          <w:sz w:val="22"/>
        </w:rPr>
        <w:t xml:space="preserve"> or </w:t>
      </w:r>
      <w:r>
        <w:rPr>
          <w:rFonts w:ascii="Consolas" w:hAnsi="Consolas" w:cs="Consolas"/>
          <w:color w:val="C7254E"/>
          <w:sz w:val="20"/>
        </w:rPr>
        <w:t>/home/&lt;yourname&gt;</w:t>
      </w:r>
      <w:r>
        <w:rPr>
          <w:rFonts w:ascii="Calibri" w:hAnsi="Calibri" w:cs="Calibri"/>
          <w:b w:val="0"/>
          <w:i w:val="0"/>
          <w:sz w:val="22"/>
        </w:rPr>
        <w:t xml:space="preserve">). Run </w:t>
      </w:r>
      <w:r>
        <w:rPr>
          <w:rFonts w:ascii="Consolas" w:hAnsi="Consolas" w:cs="Consolas"/>
          <w:color w:val="C7254E"/>
          <w:sz w:val="20"/>
        </w:rPr>
        <w:t>pwd</w:t>
      </w:r>
      <w:r>
        <w:rPr>
          <w:rFonts w:ascii="Calibri" w:hAnsi="Calibri" w:cs="Calibri"/>
          <w:b w:val="0"/>
          <w:i w:val="0"/>
          <w:sz w:val="22"/>
        </w:rPr>
        <w:t xml:space="preserve"> once and confirm you are home before starting.</w:t>
      </w:r>
    </w:p>
    <w:p>
      <w:pPr>
        <w:spacing w:after="120"/>
      </w:pPr>
      <w:r>
        <w:rPr>
          <w:rFonts w:ascii="Calibri" w:hAnsi="Calibri" w:cs="Calibri"/>
          <w:b w:val="0"/>
          <w:i w:val="0"/>
          <w:sz w:val="22"/>
        </w:rPr>
        <w:t xml:space="preserve">You also need the pager your operating system (OS) ships by default. Windows 11 includes </w:t>
      </w:r>
      <w:r>
        <w:rPr>
          <w:rFonts w:ascii="Consolas" w:hAnsi="Consolas" w:cs="Consolas"/>
          <w:color w:val="C7254E"/>
          <w:sz w:val="20"/>
        </w:rPr>
        <w:t>more.com</w:t>
      </w:r>
      <w:r>
        <w:rPr>
          <w:rFonts w:ascii="Calibri" w:hAnsi="Calibri" w:cs="Calibri"/>
          <w:b w:val="0"/>
          <w:i w:val="0"/>
          <w:sz w:val="22"/>
        </w:rPr>
        <w:t xml:space="preserve"> out of the box; every PowerShell install can call it as </w:t>
      </w:r>
      <w:r>
        <w:rPr>
          <w:rFonts w:ascii="Consolas" w:hAnsi="Consolas" w:cs="Consolas"/>
          <w:color w:val="C7254E"/>
          <w:sz w:val="20"/>
        </w:rPr>
        <w:t>more</w:t>
      </w:r>
      <w:r>
        <w:rPr>
          <w:rFonts w:ascii="Calibri" w:hAnsi="Calibri" w:cs="Calibri"/>
          <w:b w:val="0"/>
          <w:i w:val="0"/>
          <w:sz w:val="22"/>
        </w:rPr>
        <w:t xml:space="preserve">. macOS and Linux include </w:t>
      </w:r>
      <w:r>
        <w:rPr>
          <w:rFonts w:ascii="Consolas" w:hAnsi="Consolas" w:cs="Consolas"/>
          <w:color w:val="C7254E"/>
          <w:sz w:val="20"/>
        </w:rPr>
        <w:t>less</w:t>
      </w:r>
      <w:r>
        <w:rPr>
          <w:rFonts w:ascii="Calibri" w:hAnsi="Calibri" w:cs="Calibri"/>
          <w:b w:val="0"/>
          <w:i w:val="0"/>
          <w:sz w:val="22"/>
        </w:rPr>
        <w:t xml:space="preserve">. If you are on Windows PowerShell and want </w:t>
      </w:r>
      <w:r>
        <w:rPr>
          <w:rFonts w:ascii="Consolas" w:hAnsi="Consolas" w:cs="Consolas"/>
          <w:color w:val="C7254E"/>
          <w:sz w:val="20"/>
        </w:rPr>
        <w:t>less</w:t>
      </w:r>
      <w:r>
        <w:rPr>
          <w:rFonts w:ascii="Calibri" w:hAnsi="Calibri" w:cs="Calibri"/>
          <w:b w:val="0"/>
          <w:i w:val="0"/>
          <w:sz w:val="22"/>
        </w:rPr>
        <w:t xml:space="preserve"> as well, you can get it from </w:t>
      </w:r>
      <w:r>
        <w:rPr>
          <w:rFonts w:ascii="Calibri" w:hAnsi="Calibri" w:cs="Calibri"/>
          <w:color w:val="0066CC"/>
          <w:sz w:val="22"/>
          <w:u w:val="single"/>
        </w:rPr>
        <w:t>Git for Windows</w:t>
      </w:r>
      <w:r>
        <w:rPr>
          <w:rFonts w:ascii="Calibri" w:hAnsi="Calibri" w:cs="Calibri"/>
          <w:b w:val="0"/>
          <w:i w:val="0"/>
          <w:sz w:val="22"/>
        </w:rPr>
        <w:t xml:space="preserve"> or from a WSL distribution, but this lesson uses the pager your OS already has.</w:t>
      </w:r>
    </w:p>
    <w:p>
      <w:pPr>
        <w:spacing w:before="200" w:after="80"/>
      </w:pPr>
      <w:r>
        <w:rPr>
          <w:rFonts w:ascii="Calibri" w:hAnsi="Calibri" w:cs="Calibri"/>
          <w:b/>
          <w:sz w:val="32"/>
        </w:rPr>
        <w:t>Step by step</w:t>
      </w:r>
    </w:p>
    <w:p>
      <w:pPr>
        <w:spacing w:after="120"/>
      </w:pPr>
      <w:r>
        <w:rPr>
          <w:rFonts w:ascii="Calibri" w:hAnsi="Calibri" w:cs="Calibri"/>
          <w:b w:val="0"/>
          <w:i w:val="0"/>
          <w:sz w:val="22"/>
        </w:rPr>
        <w:t>Every step shows PowerShell first, because PowerShell is the default shell on Windows 11 and the primary shell of this curriculum. The Bash and Zsh equivalent follows each PowerShell block for readers on macOS, Linux, or WSL.</w:t>
      </w:r>
    </w:p>
    <w:p>
      <w:pPr>
        <w:spacing w:before="200" w:after="80"/>
      </w:pPr>
      <w:r>
        <w:rPr>
          <w:rFonts w:ascii="Calibri" w:hAnsi="Calibri" w:cs="Calibri"/>
          <w:b/>
          <w:sz w:val="26"/>
        </w:rPr>
        <w:t>1. Write a three-line text file</w:t>
      </w:r>
    </w:p>
    <w:p>
      <w:pPr>
        <w:spacing w:after="0" w:before="0"/>
        <w:ind w:left="360"/>
        <w:shd w:val="clear" w:color="auto" w:fill="F4F4F4"/>
      </w:pPr>
      <w:r>
        <w:rPr>
          <w:rFonts w:ascii="Consolas" w:hAnsi="Consolas" w:cs="Consolas"/>
          <w:color w:val="222222"/>
          <w:sz w:val="20"/>
        </w:rPr>
        <w:t>"one","two","three" &gt; notes.txt</w:t>
      </w:r>
    </w:p>
    <w:p/>
    <w:p>
      <w:pPr>
        <w:spacing w:after="120"/>
      </w:pPr>
      <w:r>
        <w:rPr>
          <w:rFonts w:ascii="Calibri" w:hAnsi="Calibri" w:cs="Calibri"/>
          <w:b w:val="0"/>
          <w:i w:val="0"/>
          <w:sz w:val="22"/>
        </w:rPr>
        <w:t xml:space="preserve">PowerShell evaluates the expression on the left side of </w:t>
      </w:r>
      <w:r>
        <w:rPr>
          <w:rFonts w:ascii="Consolas" w:hAnsi="Consolas" w:cs="Consolas"/>
          <w:color w:val="C7254E"/>
          <w:sz w:val="20"/>
        </w:rPr>
        <w:t>&gt;</w:t>
      </w:r>
      <w:r>
        <w:rPr>
          <w:rFonts w:ascii="Calibri" w:hAnsi="Calibri" w:cs="Calibri"/>
          <w:b w:val="0"/>
          <w:i w:val="0"/>
          <w:sz w:val="22"/>
        </w:rPr>
        <w:t xml:space="preserve"> as an array of three strings. The </w:t>
      </w:r>
      <w:r>
        <w:rPr>
          <w:rFonts w:ascii="Consolas" w:hAnsi="Consolas" w:cs="Consolas"/>
          <w:color w:val="C7254E"/>
          <w:sz w:val="20"/>
        </w:rPr>
        <w:t>&gt;</w:t>
      </w:r>
      <w:r>
        <w:rPr>
          <w:rFonts w:ascii="Calibri" w:hAnsi="Calibri" w:cs="Calibri"/>
          <w:b w:val="0"/>
          <w:i w:val="0"/>
          <w:sz w:val="22"/>
        </w:rPr>
        <w:t xml:space="preserve"> operator sends the array to </w:t>
      </w:r>
      <w:r>
        <w:rPr>
          <w:rFonts w:ascii="Consolas" w:hAnsi="Consolas" w:cs="Consolas"/>
          <w:color w:val="C7254E"/>
          <w:sz w:val="20"/>
        </w:rPr>
        <w:t>Out-File</w:t>
      </w:r>
      <w:r>
        <w:rPr>
          <w:rFonts w:ascii="Calibri" w:hAnsi="Calibri" w:cs="Calibri"/>
          <w:b w:val="0"/>
          <w:i w:val="0"/>
          <w:sz w:val="22"/>
        </w:rPr>
        <w:t xml:space="preserve">, which writes one element per line. The result is a file named </w:t>
      </w:r>
      <w:r>
        <w:rPr>
          <w:rFonts w:ascii="Consolas" w:hAnsi="Consolas" w:cs="Consolas"/>
          <w:color w:val="C7254E"/>
          <w:sz w:val="20"/>
        </w:rPr>
        <w:t>notes.txt</w:t>
      </w:r>
      <w:r>
        <w:rPr>
          <w:rFonts w:ascii="Calibri" w:hAnsi="Calibri" w:cs="Calibri"/>
          <w:b w:val="0"/>
          <w:i w:val="0"/>
          <w:sz w:val="22"/>
        </w:rPr>
        <w:t xml:space="preserve"> with three lines of text in your current directory.</w:t>
      </w:r>
    </w:p>
    <w:p>
      <w:pPr>
        <w:spacing w:after="120"/>
      </w:pPr>
      <w:r>
        <w:rPr>
          <w:rFonts w:ascii="Calibri" w:hAnsi="Calibri" w:cs="Calibri"/>
          <w:b w:val="0"/>
          <w:i w:val="0"/>
          <w:sz w:val="22"/>
        </w:rPr>
        <w:t>Bash equivalent:</w:t>
      </w:r>
    </w:p>
    <w:p>
      <w:pPr>
        <w:spacing w:after="0" w:before="0"/>
        <w:ind w:left="360"/>
        <w:shd w:val="clear" w:color="auto" w:fill="F4F4F4"/>
      </w:pPr>
      <w:r>
        <w:rPr>
          <w:rFonts w:ascii="Consolas" w:hAnsi="Consolas" w:cs="Consolas"/>
          <w:color w:val="222222"/>
          <w:sz w:val="20"/>
        </w:rPr>
        <w:t>printf "one\ntwo\nthree\n" &gt; notes.txt</w:t>
      </w:r>
    </w:p>
    <w:p/>
    <w:p>
      <w:pPr>
        <w:spacing w:after="120"/>
      </w:pPr>
      <w:r>
        <w:rPr>
          <w:rFonts w:ascii="Calibri" w:hAnsi="Calibri" w:cs="Calibri"/>
          <w:b w:val="0"/>
          <w:i w:val="0"/>
          <w:sz w:val="22"/>
        </w:rPr>
        <w:t xml:space="preserve">Bash's </w:t>
      </w:r>
      <w:r>
        <w:rPr>
          <w:rFonts w:ascii="Consolas" w:hAnsi="Consolas" w:cs="Consolas"/>
          <w:color w:val="C7254E"/>
          <w:sz w:val="20"/>
        </w:rPr>
        <w:t>printf</w:t>
      </w:r>
      <w:r>
        <w:rPr>
          <w:rFonts w:ascii="Calibri" w:hAnsi="Calibri" w:cs="Calibri"/>
          <w:b w:val="0"/>
          <w:i w:val="0"/>
          <w:sz w:val="22"/>
        </w:rPr>
        <w:t xml:space="preserve"> prints its first argument, interpreting </w:t>
      </w:r>
      <w:r>
        <w:rPr>
          <w:rFonts w:ascii="Consolas" w:hAnsi="Consolas" w:cs="Consolas"/>
          <w:color w:val="C7254E"/>
          <w:sz w:val="20"/>
        </w:rPr>
        <w:t>\n</w:t>
      </w:r>
      <w:r>
        <w:rPr>
          <w:rFonts w:ascii="Calibri" w:hAnsi="Calibri" w:cs="Calibri"/>
          <w:b w:val="0"/>
          <w:i w:val="0"/>
          <w:sz w:val="22"/>
        </w:rPr>
        <w:t xml:space="preserve"> as a line break, and the </w:t>
      </w:r>
      <w:r>
        <w:rPr>
          <w:rFonts w:ascii="Consolas" w:hAnsi="Consolas" w:cs="Consolas"/>
          <w:color w:val="C7254E"/>
          <w:sz w:val="20"/>
        </w:rPr>
        <w:t>&gt;</w:t>
      </w:r>
      <w:r>
        <w:rPr>
          <w:rFonts w:ascii="Calibri" w:hAnsi="Calibri" w:cs="Calibri"/>
          <w:b w:val="0"/>
          <w:i w:val="0"/>
          <w:sz w:val="22"/>
        </w:rPr>
        <w:t xml:space="preserve"> sends the output to </w:t>
      </w:r>
      <w:r>
        <w:rPr>
          <w:rFonts w:ascii="Consolas" w:hAnsi="Consolas" w:cs="Consolas"/>
          <w:color w:val="C7254E"/>
          <w:sz w:val="20"/>
        </w:rPr>
        <w:t>notes.txt</w:t>
      </w:r>
      <w:r>
        <w:rPr>
          <w:rFonts w:ascii="Calibri" w:hAnsi="Calibri" w:cs="Calibri"/>
          <w:b w:val="0"/>
          <w:i w:val="0"/>
          <w:sz w:val="22"/>
        </w:rPr>
        <w:t xml:space="preserve"> instead of the screen. Same three-line file, different path through the shell.</w:t>
      </w:r>
    </w:p>
    <w:p>
      <w:pPr>
        <w:spacing w:before="200" w:after="80"/>
      </w:pPr>
      <w:r>
        <w:rPr>
          <w:rFonts w:ascii="Calibri" w:hAnsi="Calibri" w:cs="Calibri"/>
          <w:b/>
          <w:sz w:val="26"/>
        </w:rPr>
        <w:t>2. Read the file with cat</w:t>
      </w:r>
    </w:p>
    <w:p>
      <w:pPr>
        <w:spacing w:after="0" w:before="0"/>
        <w:ind w:left="360"/>
        <w:shd w:val="clear" w:color="auto" w:fill="F4F4F4"/>
      </w:pPr>
      <w:r>
        <w:rPr>
          <w:rFonts w:ascii="Consolas" w:hAnsi="Consolas" w:cs="Consolas"/>
          <w:color w:val="222222"/>
          <w:sz w:val="20"/>
        </w:rPr>
        <w:t>cat notes.txt</w:t>
      </w:r>
    </w:p>
    <w:p/>
    <w:p>
      <w:pPr>
        <w:spacing w:after="0" w:before="0"/>
        <w:ind w:left="360"/>
        <w:shd w:val="clear" w:color="auto" w:fill="F4F4F4"/>
      </w:pPr>
      <w:r>
        <w:rPr>
          <w:rFonts w:ascii="Consolas" w:hAnsi="Consolas" w:cs="Consolas"/>
          <w:color w:val="222222"/>
          <w:sz w:val="20"/>
        </w:rPr>
        <w:t>one</w:t>
      </w:r>
    </w:p>
    <w:p>
      <w:pPr>
        <w:spacing w:after="0" w:before="0"/>
        <w:ind w:left="360"/>
        <w:shd w:val="clear" w:color="auto" w:fill="F4F4F4"/>
      </w:pPr>
      <w:r>
        <w:rPr>
          <w:rFonts w:ascii="Consolas" w:hAnsi="Consolas" w:cs="Consolas"/>
          <w:color w:val="222222"/>
          <w:sz w:val="20"/>
        </w:rPr>
        <w:t>two</w:t>
      </w:r>
    </w:p>
    <w:p>
      <w:pPr>
        <w:spacing w:after="0" w:before="0"/>
        <w:ind w:left="360"/>
        <w:shd w:val="clear" w:color="auto" w:fill="F4F4F4"/>
      </w:pPr>
      <w:r>
        <w:rPr>
          <w:rFonts w:ascii="Consolas" w:hAnsi="Consolas" w:cs="Consolas"/>
          <w:color w:val="222222"/>
          <w:sz w:val="20"/>
        </w:rPr>
        <w:t>three</w:t>
      </w:r>
    </w:p>
    <w:p/>
    <w:p>
      <w:pPr>
        <w:spacing w:after="120"/>
      </w:pPr>
      <w:r>
        <w:rPr>
          <w:rFonts w:ascii="Calibri" w:hAnsi="Calibri" w:cs="Calibri"/>
          <w:b w:val="0"/>
          <w:i w:val="0"/>
          <w:sz w:val="22"/>
        </w:rPr>
        <w:t xml:space="preserve">On PowerShell, </w:t>
      </w:r>
      <w:r>
        <w:rPr>
          <w:rFonts w:ascii="Consolas" w:hAnsi="Consolas" w:cs="Consolas"/>
          <w:color w:val="C7254E"/>
          <w:sz w:val="20"/>
        </w:rPr>
        <w:t>cat</w:t>
      </w:r>
      <w:r>
        <w:rPr>
          <w:rFonts w:ascii="Calibri" w:hAnsi="Calibri" w:cs="Calibri"/>
          <w:b w:val="0"/>
          <w:i w:val="0"/>
          <w:sz w:val="22"/>
        </w:rPr>
        <w:t xml:space="preserve"> is an alias for </w:t>
      </w:r>
      <w:r>
        <w:rPr>
          <w:rFonts w:ascii="Consolas" w:hAnsi="Consolas" w:cs="Consolas"/>
          <w:color w:val="C7254E"/>
          <w:sz w:val="20"/>
        </w:rPr>
        <w:t>Get-Content</w:t>
      </w:r>
      <w:r>
        <w:rPr>
          <w:rFonts w:ascii="Calibri" w:hAnsi="Calibri" w:cs="Calibri"/>
          <w:b w:val="0"/>
          <w:i w:val="0"/>
          <w:sz w:val="22"/>
        </w:rPr>
        <w:t xml:space="preserve">, which reads the file and writes each line to the screen. On Bash the same command works because </w:t>
      </w:r>
      <w:r>
        <w:rPr>
          <w:rFonts w:ascii="Consolas" w:hAnsi="Consolas" w:cs="Consolas"/>
          <w:color w:val="C7254E"/>
          <w:sz w:val="20"/>
        </w:rPr>
        <w:t>cat</w:t>
      </w:r>
      <w:r>
        <w:rPr>
          <w:rFonts w:ascii="Calibri" w:hAnsi="Calibri" w:cs="Calibri"/>
          <w:b w:val="0"/>
          <w:i w:val="0"/>
          <w:sz w:val="22"/>
        </w:rPr>
        <w:t xml:space="preserve"> is a separate program; the name is short for "concatenate," because the original Unix </w:t>
      </w:r>
      <w:r>
        <w:rPr>
          <w:rFonts w:ascii="Consolas" w:hAnsi="Consolas" w:cs="Consolas"/>
          <w:color w:val="C7254E"/>
          <w:sz w:val="20"/>
        </w:rPr>
        <w:t>cat</w:t>
      </w:r>
      <w:r>
        <w:rPr>
          <w:rFonts w:ascii="Calibri" w:hAnsi="Calibri" w:cs="Calibri"/>
          <w:b w:val="0"/>
          <w:i w:val="0"/>
          <w:sz w:val="22"/>
        </w:rPr>
        <w:t xml:space="preserve"> was built to join several files end to end. With one file argument, both forms do the same thing: dump every line to the terminal.</w:t>
      </w:r>
    </w:p>
    <w:p>
      <w:pPr>
        <w:spacing w:after="120"/>
      </w:pPr>
      <w:r>
        <w:rPr>
          <w:rFonts w:ascii="Calibri" w:hAnsi="Calibri" w:cs="Calibri"/>
          <w:b w:val="0"/>
          <w:i w:val="0"/>
          <w:sz w:val="22"/>
        </w:rPr>
        <w:t>Bash equivalent:</w:t>
      </w:r>
    </w:p>
    <w:p>
      <w:pPr>
        <w:spacing w:after="0" w:before="0"/>
        <w:ind w:left="360"/>
        <w:shd w:val="clear" w:color="auto" w:fill="F4F4F4"/>
      </w:pPr>
      <w:r>
        <w:rPr>
          <w:rFonts w:ascii="Consolas" w:hAnsi="Consolas" w:cs="Consolas"/>
          <w:color w:val="222222"/>
          <w:sz w:val="20"/>
        </w:rPr>
        <w:t>cat notes.txt</w:t>
      </w:r>
    </w:p>
    <w:p/>
    <w:p>
      <w:pPr>
        <w:spacing w:after="120"/>
      </w:pPr>
      <w:r>
        <w:rPr>
          <w:rFonts w:ascii="Calibri" w:hAnsi="Calibri" w:cs="Calibri"/>
          <w:b w:val="0"/>
          <w:i w:val="0"/>
          <w:sz w:val="22"/>
        </w:rPr>
        <w:t>The output is identical. Three lines on the screen, then the prompt returns, ready for your next command.</w:t>
      </w:r>
    </w:p>
    <w:p>
      <w:pPr>
        <w:spacing w:before="200" w:after="80"/>
      </w:pPr>
      <w:r>
        <w:rPr>
          <w:rFonts w:ascii="Calibri" w:hAnsi="Calibri" w:cs="Calibri"/>
          <w:b/>
          <w:sz w:val="26"/>
        </w:rPr>
        <w:t>3. Build a longer file</w:t>
      </w:r>
    </w:p>
    <w:p>
      <w:pPr>
        <w:spacing w:after="120"/>
      </w:pPr>
      <w:r>
        <w:rPr>
          <w:rFonts w:ascii="Calibri" w:hAnsi="Calibri" w:cs="Calibri"/>
          <w:b w:val="0"/>
          <w:i w:val="0"/>
          <w:sz w:val="22"/>
        </w:rPr>
        <w:t xml:space="preserve">A three-line file fits on one screen, so </w:t>
      </w:r>
      <w:r>
        <w:rPr>
          <w:rFonts w:ascii="Consolas" w:hAnsi="Consolas" w:cs="Consolas"/>
          <w:color w:val="C7254E"/>
          <w:sz w:val="20"/>
        </w:rPr>
        <w:t>cat</w:t>
      </w:r>
      <w:r>
        <w:rPr>
          <w:rFonts w:ascii="Calibri" w:hAnsi="Calibri" w:cs="Calibri"/>
          <w:b w:val="0"/>
          <w:i w:val="0"/>
          <w:sz w:val="22"/>
        </w:rPr>
        <w:t xml:space="preserve"> is the right verb for it. Real files are often thousands of lines long. To see why pagers exist, build a file that is bigger than your terminal window.</w:t>
      </w:r>
    </w:p>
    <w:p>
      <w:pPr>
        <w:spacing w:after="0" w:before="0"/>
        <w:ind w:left="360"/>
        <w:shd w:val="clear" w:color="auto" w:fill="F4F4F4"/>
      </w:pPr>
      <w:r>
        <w:rPr>
          <w:rFonts w:ascii="Consolas" w:hAnsi="Consolas" w:cs="Consolas"/>
          <w:color w:val="222222"/>
          <w:sz w:val="20"/>
        </w:rPr>
        <w:t>1..30 &gt; notes-long.txt</w:t>
      </w:r>
    </w:p>
    <w:p/>
    <w:p>
      <w:pPr>
        <w:spacing w:after="120"/>
      </w:pPr>
      <w:r>
        <w:rPr>
          <w:rFonts w:ascii="Consolas" w:hAnsi="Consolas" w:cs="Consolas"/>
          <w:color w:val="C7254E"/>
          <w:sz w:val="20"/>
        </w:rPr>
        <w:t>1..30</w:t>
      </w:r>
      <w:r>
        <w:rPr>
          <w:rFonts w:ascii="Calibri" w:hAnsi="Calibri" w:cs="Calibri"/>
          <w:b w:val="0"/>
          <w:i w:val="0"/>
          <w:sz w:val="22"/>
        </w:rPr>
        <w:t xml:space="preserve"> is PowerShell's range operator. It produces the integers from 1 to 30, one per line, and </w:t>
      </w:r>
      <w:r>
        <w:rPr>
          <w:rFonts w:ascii="Consolas" w:hAnsi="Consolas" w:cs="Consolas"/>
          <w:color w:val="C7254E"/>
          <w:sz w:val="20"/>
        </w:rPr>
        <w:t>&gt;</w:t>
      </w:r>
      <w:r>
        <w:rPr>
          <w:rFonts w:ascii="Calibri" w:hAnsi="Calibri" w:cs="Calibri"/>
          <w:b w:val="0"/>
          <w:i w:val="0"/>
          <w:sz w:val="22"/>
        </w:rPr>
        <w:t xml:space="preserve"> redirects that output to a new file.</w:t>
      </w:r>
    </w:p>
    <w:p>
      <w:pPr>
        <w:spacing w:after="120"/>
      </w:pPr>
      <w:r>
        <w:rPr>
          <w:rFonts w:ascii="Calibri" w:hAnsi="Calibri" w:cs="Calibri"/>
          <w:b w:val="0"/>
          <w:i w:val="0"/>
          <w:sz w:val="22"/>
        </w:rPr>
        <w:t>Bash equivalent:</w:t>
      </w:r>
    </w:p>
    <w:p>
      <w:pPr>
        <w:spacing w:after="0" w:before="0"/>
        <w:ind w:left="360"/>
        <w:shd w:val="clear" w:color="auto" w:fill="F4F4F4"/>
      </w:pPr>
      <w:r>
        <w:rPr>
          <w:rFonts w:ascii="Consolas" w:hAnsi="Consolas" w:cs="Consolas"/>
          <w:color w:val="222222"/>
          <w:sz w:val="20"/>
        </w:rPr>
        <w:t>seq 1 30 &gt; notes-long.txt</w:t>
      </w:r>
    </w:p>
    <w:p/>
    <w:p>
      <w:pPr>
        <w:spacing w:after="120"/>
      </w:pPr>
      <w:r>
        <w:rPr>
          <w:rFonts w:ascii="Calibri" w:hAnsi="Calibri" w:cs="Calibri"/>
          <w:b w:val="0"/>
          <w:i w:val="0"/>
          <w:sz w:val="22"/>
        </w:rPr>
        <w:t xml:space="preserve">The </w:t>
      </w:r>
      <w:r>
        <w:rPr>
          <w:rFonts w:ascii="Consolas" w:hAnsi="Consolas" w:cs="Consolas"/>
          <w:color w:val="C7254E"/>
          <w:sz w:val="20"/>
        </w:rPr>
        <w:t>seq</w:t>
      </w:r>
      <w:r>
        <w:rPr>
          <w:rFonts w:ascii="Calibri" w:hAnsi="Calibri" w:cs="Calibri"/>
          <w:b w:val="0"/>
          <w:i w:val="0"/>
          <w:sz w:val="22"/>
        </w:rPr>
        <w:t xml:space="preserve"> program prints integers in a range, one per line. Same thirty-line file.</w:t>
      </w:r>
    </w:p>
    <w:p>
      <w:pPr>
        <w:spacing w:before="200" w:after="80"/>
      </w:pPr>
      <w:r>
        <w:rPr>
          <w:rFonts w:ascii="Calibri" w:hAnsi="Calibri" w:cs="Calibri"/>
          <w:b/>
          <w:sz w:val="26"/>
        </w:rPr>
        <w:t>4. Open the file in a pager</w:t>
      </w:r>
    </w:p>
    <w:p>
      <w:pPr>
        <w:spacing w:after="0" w:before="0"/>
        <w:ind w:left="360"/>
        <w:shd w:val="clear" w:color="auto" w:fill="F4F4F4"/>
      </w:pPr>
      <w:r>
        <w:rPr>
          <w:rFonts w:ascii="Consolas" w:hAnsi="Consolas" w:cs="Consolas"/>
          <w:color w:val="222222"/>
          <w:sz w:val="20"/>
        </w:rPr>
        <w:t>more notes-long.txt</w:t>
      </w:r>
    </w:p>
    <w:p/>
    <w:p>
      <w:pPr>
        <w:spacing w:after="120"/>
      </w:pPr>
      <w:r>
        <w:rPr>
          <w:rFonts w:ascii="Calibri" w:hAnsi="Calibri" w:cs="Calibri"/>
          <w:b w:val="0"/>
          <w:i w:val="0"/>
          <w:sz w:val="22"/>
        </w:rPr>
        <w:t xml:space="preserve">The terminal fills with the first screen of numbers and shows </w:t>
      </w:r>
      <w:r>
        <w:rPr>
          <w:rFonts w:ascii="Consolas" w:hAnsi="Consolas" w:cs="Consolas"/>
          <w:color w:val="C7254E"/>
          <w:sz w:val="20"/>
        </w:rPr>
        <w:t>-- More --</w:t>
      </w:r>
      <w:r>
        <w:rPr>
          <w:rFonts w:ascii="Calibri" w:hAnsi="Calibri" w:cs="Calibri"/>
          <w:b w:val="0"/>
          <w:i w:val="0"/>
          <w:sz w:val="22"/>
        </w:rPr>
        <w:t xml:space="preserve"> at the bottom. That strip is </w:t>
      </w:r>
      <w:r>
        <w:rPr>
          <w:rFonts w:ascii="Consolas" w:hAnsi="Consolas" w:cs="Consolas"/>
          <w:color w:val="C7254E"/>
          <w:sz w:val="20"/>
        </w:rPr>
        <w:t>more.com</w:t>
      </w:r>
      <w:r>
        <w:rPr>
          <w:rFonts w:ascii="Calibri" w:hAnsi="Calibri" w:cs="Calibri"/>
          <w:b w:val="0"/>
          <w:i w:val="0"/>
          <w:sz w:val="22"/>
        </w:rPr>
        <w:t xml:space="preserve"> telling you it is holding the rest of the file and waiting for a keystroke. Press the spacebar to advance one screen, or the enter key to advance one line.</w:t>
      </w:r>
    </w:p>
    <w:p>
      <w:pPr>
        <w:spacing w:after="120"/>
      </w:pPr>
      <w:r>
        <w:rPr>
          <w:rFonts w:ascii="Calibri" w:hAnsi="Calibri" w:cs="Calibri"/>
          <w:b w:val="0"/>
          <w:i w:val="0"/>
          <w:sz w:val="22"/>
        </w:rPr>
        <w:t>Bash equivalent:</w:t>
      </w:r>
    </w:p>
    <w:p>
      <w:pPr>
        <w:spacing w:after="0" w:before="0"/>
        <w:ind w:left="360"/>
        <w:shd w:val="clear" w:color="auto" w:fill="F4F4F4"/>
      </w:pPr>
      <w:r>
        <w:rPr>
          <w:rFonts w:ascii="Consolas" w:hAnsi="Consolas" w:cs="Consolas"/>
          <w:color w:val="222222"/>
          <w:sz w:val="20"/>
        </w:rPr>
        <w:t>less notes-long.txt</w:t>
      </w:r>
    </w:p>
    <w:p/>
    <w:p>
      <w:pPr>
        <w:spacing w:after="120"/>
      </w:pPr>
      <w:r>
        <w:rPr>
          <w:rFonts w:ascii="Calibri" w:hAnsi="Calibri" w:cs="Calibri"/>
          <w:b w:val="0"/>
          <w:i w:val="0"/>
          <w:sz w:val="22"/>
        </w:rPr>
        <w:t xml:space="preserve">On Bash, </w:t>
      </w:r>
      <w:r>
        <w:rPr>
          <w:rFonts w:ascii="Consolas" w:hAnsi="Consolas" w:cs="Consolas"/>
          <w:color w:val="C7254E"/>
          <w:sz w:val="20"/>
        </w:rPr>
        <w:t>less</w:t>
      </w:r>
      <w:r>
        <w:rPr>
          <w:rFonts w:ascii="Calibri" w:hAnsi="Calibri" w:cs="Calibri"/>
          <w:b w:val="0"/>
          <w:i w:val="0"/>
          <w:sz w:val="22"/>
        </w:rPr>
        <w:t xml:space="preserve"> does the same job with a different user interface (UI). You see the first screen of numbers and a single colon (</w:t>
      </w:r>
      <w:r>
        <w:rPr>
          <w:rFonts w:ascii="Consolas" w:hAnsi="Consolas" w:cs="Consolas"/>
          <w:color w:val="C7254E"/>
          <w:sz w:val="20"/>
        </w:rPr>
        <w:t>:</w:t>
      </w:r>
      <w:r>
        <w:rPr>
          <w:rFonts w:ascii="Calibri" w:hAnsi="Calibri" w:cs="Calibri"/>
          <w:b w:val="0"/>
          <w:i w:val="0"/>
          <w:sz w:val="22"/>
        </w:rPr>
        <w:t xml:space="preserve">) at the bottom. That colon is the </w:t>
      </w:r>
      <w:r>
        <w:rPr>
          <w:rFonts w:ascii="Consolas" w:hAnsi="Consolas" w:cs="Consolas"/>
          <w:color w:val="C7254E"/>
          <w:sz w:val="20"/>
        </w:rPr>
        <w:t>less</w:t>
      </w:r>
      <w:r>
        <w:rPr>
          <w:rFonts w:ascii="Calibri" w:hAnsi="Calibri" w:cs="Calibri"/>
          <w:b w:val="0"/>
          <w:i w:val="0"/>
          <w:sz w:val="22"/>
        </w:rPr>
        <w:t xml:space="preserve"> command prompt. Space advances a screen, </w:t>
      </w:r>
      <w:r>
        <w:rPr>
          <w:rFonts w:ascii="Consolas" w:hAnsi="Consolas" w:cs="Consolas"/>
          <w:color w:val="C7254E"/>
          <w:sz w:val="20"/>
        </w:rPr>
        <w:t>b</w:t>
      </w:r>
      <w:r>
        <w:rPr>
          <w:rFonts w:ascii="Calibri" w:hAnsi="Calibri" w:cs="Calibri"/>
          <w:b w:val="0"/>
          <w:i w:val="0"/>
          <w:sz w:val="22"/>
        </w:rPr>
        <w:t xml:space="preserve"> goes back a screen, arrow keys move one line at a time.</w:t>
      </w:r>
    </w:p>
    <w:p>
      <w:pPr>
        <w:spacing w:before="200" w:after="80"/>
      </w:pPr>
      <w:r>
        <w:rPr>
          <w:rFonts w:ascii="Calibri" w:hAnsi="Calibri" w:cs="Calibri"/>
          <w:b/>
          <w:sz w:val="26"/>
        </w:rPr>
        <w:t>5. Quit the pager</w:t>
      </w:r>
    </w:p>
    <w:p>
      <w:pPr>
        <w:spacing w:after="0" w:before="0"/>
        <w:ind w:left="360"/>
        <w:shd w:val="clear" w:color="auto" w:fill="F4F4F4"/>
      </w:pPr>
      <w:r>
        <w:rPr>
          <w:rFonts w:ascii="Consolas" w:hAnsi="Consolas" w:cs="Consolas"/>
          <w:color w:val="222222"/>
          <w:sz w:val="20"/>
        </w:rPr>
        <w:t>q</w:t>
      </w:r>
    </w:p>
    <w:p/>
    <w:p>
      <w:pPr>
        <w:spacing w:after="120"/>
      </w:pPr>
      <w:r>
        <w:rPr>
          <w:rFonts w:ascii="Calibri" w:hAnsi="Calibri" w:cs="Calibri"/>
          <w:b w:val="0"/>
          <w:i w:val="0"/>
          <w:sz w:val="22"/>
        </w:rPr>
        <w:t xml:space="preserve">Press the </w:t>
      </w:r>
      <w:r>
        <w:rPr>
          <w:rFonts w:ascii="Consolas" w:hAnsi="Consolas" w:cs="Consolas"/>
          <w:color w:val="C7254E"/>
          <w:sz w:val="20"/>
        </w:rPr>
        <w:t>q</w:t>
      </w:r>
      <w:r>
        <w:rPr>
          <w:rFonts w:ascii="Calibri" w:hAnsi="Calibri" w:cs="Calibri"/>
          <w:b w:val="0"/>
          <w:i w:val="0"/>
          <w:sz w:val="22"/>
        </w:rPr>
        <w:t xml:space="preserve"> key. No enter needed. The pager exits, the shell prompt returns, and you are back where you started. Both </w:t>
      </w:r>
      <w:r>
        <w:rPr>
          <w:rFonts w:ascii="Consolas" w:hAnsi="Consolas" w:cs="Consolas"/>
          <w:color w:val="C7254E"/>
          <w:sz w:val="20"/>
        </w:rPr>
        <w:t>more</w:t>
      </w:r>
      <w:r>
        <w:rPr>
          <w:rFonts w:ascii="Calibri" w:hAnsi="Calibri" w:cs="Calibri"/>
          <w:b w:val="0"/>
          <w:i w:val="0"/>
          <w:sz w:val="22"/>
        </w:rPr>
        <w:t xml:space="preserve"> and </w:t>
      </w:r>
      <w:r>
        <w:rPr>
          <w:rFonts w:ascii="Consolas" w:hAnsi="Consolas" w:cs="Consolas"/>
          <w:color w:val="C7254E"/>
          <w:sz w:val="20"/>
        </w:rPr>
        <w:t>less</w:t>
      </w:r>
      <w:r>
        <w:rPr>
          <w:rFonts w:ascii="Calibri" w:hAnsi="Calibri" w:cs="Calibri"/>
          <w:b w:val="0"/>
          <w:i w:val="0"/>
          <w:sz w:val="22"/>
        </w:rPr>
        <w:t xml:space="preserve"> use </w:t>
      </w:r>
      <w:r>
        <w:rPr>
          <w:rFonts w:ascii="Consolas" w:hAnsi="Consolas" w:cs="Consolas"/>
          <w:color w:val="C7254E"/>
          <w:sz w:val="20"/>
        </w:rPr>
        <w:t>q</w:t>
      </w:r>
      <w:r>
        <w:rPr>
          <w:rFonts w:ascii="Calibri" w:hAnsi="Calibri" w:cs="Calibri"/>
          <w:b w:val="0"/>
          <w:i w:val="0"/>
          <w:sz w:val="22"/>
        </w:rPr>
        <w:t xml:space="preserve"> for quit. Muscle-memory </w:t>
      </w:r>
      <w:r>
        <w:rPr>
          <w:rFonts w:ascii="Consolas" w:hAnsi="Consolas" w:cs="Consolas"/>
          <w:color w:val="C7254E"/>
          <w:sz w:val="20"/>
        </w:rPr>
        <w:t>q</w:t>
      </w:r>
      <w:r>
        <w:rPr>
          <w:rFonts w:ascii="Calibri" w:hAnsi="Calibri" w:cs="Calibri"/>
          <w:b w:val="0"/>
          <w:i w:val="0"/>
          <w:sz w:val="22"/>
        </w:rPr>
        <w:t xml:space="preserve"> is the single most-used pager keystroke in professional Command-Line Interface (CLI) work, because every log viewer, man-page reader, and help-text tool in the Unix lineage uses the same convention.</w:t>
      </w:r>
    </w:p>
    <w:p>
      <w:pPr>
        <w:spacing w:before="200" w:after="80"/>
      </w:pPr>
      <w:r>
        <w:rPr>
          <w:rFonts w:ascii="Calibri" w:hAnsi="Calibri" w:cs="Calibri"/>
          <w:b/>
          <w:sz w:val="26"/>
        </w:rPr>
        <w:t>6. Clean up</w:t>
      </w:r>
    </w:p>
    <w:p>
      <w:pPr>
        <w:spacing w:after="0" w:before="0"/>
        <w:ind w:left="360"/>
        <w:shd w:val="clear" w:color="auto" w:fill="F4F4F4"/>
      </w:pPr>
      <w:r>
        <w:rPr>
          <w:rFonts w:ascii="Consolas" w:hAnsi="Consolas" w:cs="Consolas"/>
          <w:color w:val="222222"/>
          <w:sz w:val="20"/>
        </w:rPr>
        <w:t>Remove-Item notes.txt, notes-long.txt</w:t>
      </w:r>
    </w:p>
    <w:p/>
    <w:p>
      <w:pPr>
        <w:spacing w:after="120"/>
      </w:pPr>
      <w:r>
        <w:rPr>
          <w:rFonts w:ascii="Calibri" w:hAnsi="Calibri" w:cs="Calibri"/>
          <w:b w:val="0"/>
          <w:i w:val="0"/>
          <w:sz w:val="22"/>
        </w:rPr>
        <w:t xml:space="preserve">The comma between the two paths is PowerShell's array syntax. </w:t>
      </w:r>
      <w:r>
        <w:rPr>
          <w:rFonts w:ascii="Consolas" w:hAnsi="Consolas" w:cs="Consolas"/>
          <w:color w:val="C7254E"/>
          <w:sz w:val="20"/>
        </w:rPr>
        <w:t>Remove-Item</w:t>
      </w:r>
      <w:r>
        <w:rPr>
          <w:rFonts w:ascii="Calibri" w:hAnsi="Calibri" w:cs="Calibri"/>
          <w:b w:val="0"/>
          <w:i w:val="0"/>
          <w:sz w:val="22"/>
        </w:rPr>
        <w:t xml:space="preserve"> accepts an array and deletes each file.</w:t>
      </w:r>
    </w:p>
    <w:p>
      <w:pPr>
        <w:spacing w:after="120"/>
      </w:pPr>
      <w:r>
        <w:rPr>
          <w:rFonts w:ascii="Calibri" w:hAnsi="Calibri" w:cs="Calibri"/>
          <w:b w:val="0"/>
          <w:i w:val="0"/>
          <w:sz w:val="22"/>
        </w:rPr>
        <w:t>Bash equivalent:</w:t>
      </w:r>
    </w:p>
    <w:p>
      <w:pPr>
        <w:spacing w:after="0" w:before="0"/>
        <w:ind w:left="360"/>
        <w:shd w:val="clear" w:color="auto" w:fill="F4F4F4"/>
      </w:pPr>
      <w:r>
        <w:rPr>
          <w:rFonts w:ascii="Consolas" w:hAnsi="Consolas" w:cs="Consolas"/>
          <w:color w:val="222222"/>
          <w:sz w:val="20"/>
        </w:rPr>
        <w:t>rm notes.txt notes-long.txt</w:t>
      </w:r>
    </w:p>
    <w:p/>
    <w:p>
      <w:pPr>
        <w:spacing w:after="120"/>
      </w:pPr>
      <w:r>
        <w:rPr>
          <w:rFonts w:ascii="Calibri" w:hAnsi="Calibri" w:cs="Calibri"/>
          <w:b w:val="0"/>
          <w:i w:val="0"/>
          <w:sz w:val="22"/>
        </w:rPr>
        <w:t xml:space="preserve">A space-separated list of paths is how Bash passes multiple arguments to </w:t>
      </w:r>
      <w:r>
        <w:rPr>
          <w:rFonts w:ascii="Consolas" w:hAnsi="Consolas" w:cs="Consolas"/>
          <w:color w:val="C7254E"/>
          <w:sz w:val="20"/>
        </w:rPr>
        <w:t>rm</w:t>
      </w:r>
      <w:r>
        <w:rPr>
          <w:rFonts w:ascii="Calibri" w:hAnsi="Calibri" w:cs="Calibri"/>
          <w:b w:val="0"/>
          <w:i w:val="0"/>
          <w:sz w:val="22"/>
        </w:rPr>
        <w:t>. Same result: both files are gone.</w:t>
      </w:r>
    </w:p>
    <w:p>
      <w:pPr>
        <w:jc w:val="center"/>
      </w:pPr>
      <w:r>
        <w:drawing>
          <wp:inline xmlns:a="http://schemas.openxmlformats.org/drawingml/2006/main" xmlns:pic="http://schemas.openxmlformats.org/drawingml/2006/picture">
            <wp:extent cx="5486400" cy="3331029"/>
            <wp:docPr id="4" name="Picture 4"/>
            <wp:cNvGraphicFramePr>
              <a:graphicFrameLocks noChangeAspect="1"/>
            </wp:cNvGraphicFramePr>
            <a:graphic>
              <a:graphicData uri="http://schemas.openxmlformats.org/drawingml/2006/picture">
                <pic:pic>
                  <pic:nvPicPr>
                    <pic:cNvPr id="0" name="L-008-terminal.png"/>
                    <pic:cNvPicPr/>
                  </pic:nvPicPr>
                  <pic:blipFill>
                    <a:blip r:embed="rId10"/>
                    <a:stretch>
                      <a:fillRect/>
                    </a:stretch>
                  </pic:blipFill>
                  <pic:spPr>
                    <a:xfrm>
                      <a:off x="0" y="0"/>
                      <a:ext cx="5486400" cy="3331029"/>
                    </a:xfrm>
                    <a:prstGeom prst="rect"/>
                  </pic:spPr>
                </pic:pic>
              </a:graphicData>
            </a:graphic>
          </wp:inline>
        </w:drawing>
      </w:r>
    </w:p>
    <w:p>
      <w:pPr>
        <w:jc w:val="center"/>
      </w:pPr>
      <w:r>
        <w:rPr>
          <w:i/>
          <w:color w:val="555555"/>
          <w:sz w:val="18"/>
        </w:rPr>
        <w:t>Side-by-side static panel of the 6 exchanges in PowerShell (left) and Bash (right), with the pager row showing the -- More -- marker (PowerShell) and the colon prompt (Bash)</w:t>
      </w:r>
    </w:p>
    <w:p>
      <w:pPr>
        <w:spacing w:before="200" w:after="80"/>
      </w:pPr>
      <w:r>
        <w:rPr>
          <w:rFonts w:ascii="Calibri" w:hAnsi="Calibri" w:cs="Calibri"/>
          <w:b/>
          <w:sz w:val="32"/>
        </w:rPr>
        <w:t>Check it worked</w:t>
      </w:r>
    </w:p>
    <w:p>
      <w:pPr>
        <w:spacing w:after="120"/>
      </w:pPr>
      <w:r>
        <w:rPr>
          <w:rFonts w:ascii="Calibri" w:hAnsi="Calibri" w:cs="Calibri"/>
          <w:b w:val="0"/>
          <w:i w:val="0"/>
          <w:sz w:val="22"/>
        </w:rPr>
        <w:t xml:space="preserve">Run </w:t>
      </w:r>
      <w:r>
        <w:rPr>
          <w:rFonts w:ascii="Consolas" w:hAnsi="Consolas" w:cs="Consolas"/>
          <w:color w:val="C7254E"/>
          <w:sz w:val="20"/>
        </w:rPr>
        <w:t>ls</w:t>
      </w:r>
      <w:r>
        <w:rPr>
          <w:rFonts w:ascii="Calibri" w:hAnsi="Calibri" w:cs="Calibri"/>
          <w:b w:val="0"/>
          <w:i w:val="0"/>
          <w:sz w:val="22"/>
        </w:rPr>
        <w:t xml:space="preserve">. Neither </w:t>
      </w:r>
      <w:r>
        <w:rPr>
          <w:rFonts w:ascii="Consolas" w:hAnsi="Consolas" w:cs="Consolas"/>
          <w:color w:val="C7254E"/>
          <w:sz w:val="20"/>
        </w:rPr>
        <w:t>notes.txt</w:t>
      </w:r>
      <w:r>
        <w:rPr>
          <w:rFonts w:ascii="Calibri" w:hAnsi="Calibri" w:cs="Calibri"/>
          <w:b w:val="0"/>
          <w:i w:val="0"/>
          <w:sz w:val="22"/>
        </w:rPr>
        <w:t xml:space="preserve"> nor </w:t>
      </w:r>
      <w:r>
        <w:rPr>
          <w:rFonts w:ascii="Consolas" w:hAnsi="Consolas" w:cs="Consolas"/>
          <w:color w:val="C7254E"/>
          <w:sz w:val="20"/>
        </w:rPr>
        <w:t>notes-long.txt</w:t>
      </w:r>
      <w:r>
        <w:rPr>
          <w:rFonts w:ascii="Calibri" w:hAnsi="Calibri" w:cs="Calibri"/>
          <w:b w:val="0"/>
          <w:i w:val="0"/>
          <w:sz w:val="22"/>
        </w:rPr>
        <w:t xml:space="preserve"> should appear. If one is still there, the step 6 cleanup did not run; re-run it.</w:t>
      </w:r>
    </w:p>
    <w:p>
      <w:pPr>
        <w:spacing w:after="120"/>
      </w:pPr>
      <w:r>
        <w:rPr>
          <w:rFonts w:ascii="Calibri" w:hAnsi="Calibri" w:cs="Calibri"/>
          <w:b w:val="0"/>
          <w:i w:val="0"/>
          <w:sz w:val="22"/>
        </w:rPr>
        <w:t xml:space="preserve">If </w:t>
      </w:r>
      <w:r>
        <w:rPr>
          <w:rFonts w:ascii="Consolas" w:hAnsi="Consolas" w:cs="Consolas"/>
          <w:color w:val="C7254E"/>
          <w:sz w:val="20"/>
        </w:rPr>
        <w:t>cat notes.txt</w:t>
      </w:r>
      <w:r>
        <w:rPr>
          <w:rFonts w:ascii="Calibri" w:hAnsi="Calibri" w:cs="Calibri"/>
          <w:b w:val="0"/>
          <w:i w:val="0"/>
          <w:sz w:val="22"/>
        </w:rPr>
        <w:t xml:space="preserve"> on step 2 printed something other than </w:t>
      </w:r>
      <w:r>
        <w:rPr>
          <w:rFonts w:ascii="Consolas" w:hAnsi="Consolas" w:cs="Consolas"/>
          <w:color w:val="C7254E"/>
          <w:sz w:val="20"/>
        </w:rPr>
        <w:t>one</w:t>
      </w:r>
      <w:r>
        <w:rPr>
          <w:rFonts w:ascii="Calibri" w:hAnsi="Calibri" w:cs="Calibri"/>
          <w:b w:val="0"/>
          <w:i w:val="0"/>
          <w:sz w:val="22"/>
        </w:rPr>
        <w:t xml:space="preserve">, </w:t>
      </w:r>
      <w:r>
        <w:rPr>
          <w:rFonts w:ascii="Consolas" w:hAnsi="Consolas" w:cs="Consolas"/>
          <w:color w:val="C7254E"/>
          <w:sz w:val="20"/>
        </w:rPr>
        <w:t>two</w:t>
      </w:r>
      <w:r>
        <w:rPr>
          <w:rFonts w:ascii="Calibri" w:hAnsi="Calibri" w:cs="Calibri"/>
          <w:b w:val="0"/>
          <w:i w:val="0"/>
          <w:sz w:val="22"/>
        </w:rPr>
        <w:t xml:space="preserve">, </w:t>
      </w:r>
      <w:r>
        <w:rPr>
          <w:rFonts w:ascii="Consolas" w:hAnsi="Consolas" w:cs="Consolas"/>
          <w:color w:val="C7254E"/>
          <w:sz w:val="20"/>
        </w:rPr>
        <w:t>three</w:t>
      </w:r>
      <w:r>
        <w:rPr>
          <w:rFonts w:ascii="Calibri" w:hAnsi="Calibri" w:cs="Calibri"/>
          <w:b w:val="0"/>
          <w:i w:val="0"/>
          <w:sz w:val="22"/>
        </w:rPr>
        <w:t xml:space="preserve">, the step 1 write did not land as expected. The most common cause on PowerShell is an encoding mismatch: </w:t>
      </w:r>
      <w:r>
        <w:rPr>
          <w:rFonts w:ascii="Consolas" w:hAnsi="Consolas" w:cs="Consolas"/>
          <w:color w:val="C7254E"/>
          <w:sz w:val="20"/>
        </w:rPr>
        <w:t>&gt;</w:t>
      </w:r>
      <w:r>
        <w:rPr>
          <w:rFonts w:ascii="Calibri" w:hAnsi="Calibri" w:cs="Calibri"/>
          <w:b w:val="0"/>
          <w:i w:val="0"/>
          <w:sz w:val="22"/>
        </w:rPr>
        <w:t xml:space="preserve"> on older PowerShell versions writes 16-bit Unicode Transformation Format (UTF-16) with a byte-order mark. If you see strange characters, use </w:t>
      </w:r>
      <w:r>
        <w:rPr>
          <w:rFonts w:ascii="Consolas" w:hAnsi="Consolas" w:cs="Consolas"/>
          <w:color w:val="C7254E"/>
          <w:sz w:val="20"/>
        </w:rPr>
        <w:t>Set-Content notes.txt "one</w:t>
      </w:r>
      <w:r>
        <w:rPr>
          <w:rFonts w:ascii="Calibri" w:hAnsi="Calibri" w:cs="Calibri"/>
          <w:b w:val="0"/>
          <w:i w:val="0"/>
          <w:sz w:val="22"/>
        </w:rPr>
        <w:t>ntwo</w:t>
      </w:r>
      <w:r>
        <w:rPr>
          <w:rFonts w:ascii="Consolas" w:hAnsi="Consolas" w:cs="Consolas"/>
          <w:color w:val="C7254E"/>
          <w:sz w:val="20"/>
        </w:rPr>
        <w:t>nthree"</w:t>
      </w:r>
      <w:r>
        <w:rPr>
          <w:rFonts w:ascii="Calibri" w:hAnsi="Calibri" w:cs="Calibri"/>
          <w:b w:val="0"/>
          <w:i w:val="0"/>
          <w:sz w:val="22"/>
        </w:rPr>
        <w:t xml:space="preserve"> instead.</w:t>
      </w:r>
    </w:p>
    <w:p>
      <w:pPr>
        <w:spacing w:after="120"/>
      </w:pPr>
      <w:r>
        <w:rPr>
          <w:rFonts w:ascii="Calibri" w:hAnsi="Calibri" w:cs="Calibri"/>
          <w:b w:val="0"/>
          <w:i w:val="0"/>
          <w:sz w:val="22"/>
        </w:rPr>
        <w:t xml:space="preserve">If step 4 dumped all thirty numbers at once and never showed the </w:t>
      </w:r>
      <w:r>
        <w:rPr>
          <w:rFonts w:ascii="Consolas" w:hAnsi="Consolas" w:cs="Consolas"/>
          <w:color w:val="C7254E"/>
          <w:sz w:val="20"/>
        </w:rPr>
        <w:t>-- More --</w:t>
      </w:r>
      <w:r>
        <w:rPr>
          <w:rFonts w:ascii="Calibri" w:hAnsi="Calibri" w:cs="Calibri"/>
          <w:b w:val="0"/>
          <w:i w:val="0"/>
          <w:sz w:val="22"/>
        </w:rPr>
        <w:t xml:space="preserve"> or </w:t>
      </w:r>
      <w:r>
        <w:rPr>
          <w:rFonts w:ascii="Consolas" w:hAnsi="Consolas" w:cs="Consolas"/>
          <w:color w:val="C7254E"/>
          <w:sz w:val="20"/>
        </w:rPr>
        <w:t>:</w:t>
      </w:r>
      <w:r>
        <w:rPr>
          <w:rFonts w:ascii="Calibri" w:hAnsi="Calibri" w:cs="Calibri"/>
          <w:b w:val="0"/>
          <w:i w:val="0"/>
          <w:sz w:val="22"/>
        </w:rPr>
        <w:t xml:space="preserve"> prompt, your terminal window is tall enough to show the whole file. Resize the terminal shorter and retry, or jump to the extension and use the pager on a longer system file.</w:t>
      </w:r>
    </w:p>
    <w:p>
      <w:pPr>
        <w:spacing w:before="200" w:after="80"/>
      </w:pPr>
      <w:r>
        <w:rPr>
          <w:rFonts w:ascii="Calibri" w:hAnsi="Calibri" w:cs="Calibri"/>
          <w:b/>
          <w:sz w:val="32"/>
        </w:rPr>
        <w:t>What just happened</w:t>
      </w:r>
    </w:p>
    <w:p>
      <w:pPr>
        <w:spacing w:after="120"/>
      </w:pPr>
      <w:r>
        <w:rPr>
          <w:rFonts w:ascii="Calibri" w:hAnsi="Calibri" w:cs="Calibri"/>
          <w:b w:val="0"/>
          <w:i w:val="0"/>
          <w:sz w:val="22"/>
        </w:rPr>
        <w:t xml:space="preserve">Two verbs, two styles of reading. </w:t>
      </w:r>
      <w:r>
        <w:rPr>
          <w:rFonts w:ascii="Consolas" w:hAnsi="Consolas" w:cs="Consolas"/>
          <w:color w:val="C7254E"/>
          <w:sz w:val="20"/>
        </w:rPr>
        <w:t>cat</w:t>
      </w:r>
      <w:r>
        <w:rPr>
          <w:rFonts w:ascii="Calibri" w:hAnsi="Calibri" w:cs="Calibri"/>
          <w:b w:val="0"/>
          <w:i w:val="0"/>
          <w:sz w:val="22"/>
        </w:rPr>
        <w:t xml:space="preserve"> dumps every byte of a file to the screen and returns control immediately. It is the right choice when the file fits in one glance, or when you want to pipe the contents into another command. A pager shows one screen at a time and holds control until you let it go. It is the right choice when the file is bigger than the screen, when you want to search inside it (</w:t>
      </w:r>
      <w:r>
        <w:rPr>
          <w:rFonts w:ascii="Consolas" w:hAnsi="Consolas" w:cs="Consolas"/>
          <w:color w:val="C7254E"/>
          <w:sz w:val="20"/>
        </w:rPr>
        <w:t>/pattern</w:t>
      </w:r>
      <w:r>
        <w:rPr>
          <w:rFonts w:ascii="Calibri" w:hAnsi="Calibri" w:cs="Calibri"/>
          <w:b w:val="0"/>
          <w:i w:val="0"/>
          <w:sz w:val="22"/>
        </w:rPr>
        <w:t xml:space="preserve"> works in both </w:t>
      </w:r>
      <w:r>
        <w:rPr>
          <w:rFonts w:ascii="Consolas" w:hAnsi="Consolas" w:cs="Consolas"/>
          <w:color w:val="C7254E"/>
          <w:sz w:val="20"/>
        </w:rPr>
        <w:t>less</w:t>
      </w:r>
      <w:r>
        <w:rPr>
          <w:rFonts w:ascii="Calibri" w:hAnsi="Calibri" w:cs="Calibri"/>
          <w:b w:val="0"/>
          <w:i w:val="0"/>
          <w:sz w:val="22"/>
        </w:rPr>
        <w:t xml:space="preserve"> and </w:t>
      </w:r>
      <w:r>
        <w:rPr>
          <w:rFonts w:ascii="Consolas" w:hAnsi="Consolas" w:cs="Consolas"/>
          <w:color w:val="C7254E"/>
          <w:sz w:val="20"/>
        </w:rPr>
        <w:t>more</w:t>
      </w:r>
      <w:r>
        <w:rPr>
          <w:rFonts w:ascii="Calibri" w:hAnsi="Calibri" w:cs="Calibri"/>
          <w:b w:val="0"/>
          <w:i w:val="0"/>
          <w:sz w:val="22"/>
        </w:rPr>
        <w:t>), or when you want to read deliberately.</w:t>
      </w:r>
    </w:p>
    <w:p>
      <w:pPr>
        <w:spacing w:after="120"/>
      </w:pPr>
      <w:r>
        <w:rPr>
          <w:rFonts w:ascii="Calibri" w:hAnsi="Calibri" w:cs="Calibri"/>
          <w:b w:val="0"/>
          <w:i w:val="0"/>
          <w:sz w:val="22"/>
        </w:rPr>
        <w:t xml:space="preserve">PowerShell and Bash both recognise </w:t>
      </w:r>
      <w:r>
        <w:rPr>
          <w:rFonts w:ascii="Consolas" w:hAnsi="Consolas" w:cs="Consolas"/>
          <w:color w:val="C7254E"/>
          <w:sz w:val="20"/>
        </w:rPr>
        <w:t>cat</w:t>
      </w:r>
      <w:r>
        <w:rPr>
          <w:rFonts w:ascii="Calibri" w:hAnsi="Calibri" w:cs="Calibri"/>
          <w:b w:val="0"/>
          <w:i w:val="0"/>
          <w:sz w:val="22"/>
        </w:rPr>
        <w:t xml:space="preserve"> because PowerShell ships a handful of Unix-style aliases (</w:t>
      </w:r>
      <w:r>
        <w:rPr>
          <w:rFonts w:ascii="Consolas" w:hAnsi="Consolas" w:cs="Consolas"/>
          <w:color w:val="C7254E"/>
          <w:sz w:val="20"/>
        </w:rPr>
        <w:t>cat</w:t>
      </w:r>
      <w:r>
        <w:rPr>
          <w:rFonts w:ascii="Calibri" w:hAnsi="Calibri" w:cs="Calibri"/>
          <w:b w:val="0"/>
          <w:i w:val="0"/>
          <w:sz w:val="22"/>
        </w:rPr>
        <w:t xml:space="preserve">, </w:t>
      </w:r>
      <w:r>
        <w:rPr>
          <w:rFonts w:ascii="Consolas" w:hAnsi="Consolas" w:cs="Consolas"/>
          <w:color w:val="C7254E"/>
          <w:sz w:val="20"/>
        </w:rPr>
        <w:t>ls</w:t>
      </w:r>
      <w:r>
        <w:rPr>
          <w:rFonts w:ascii="Calibri" w:hAnsi="Calibri" w:cs="Calibri"/>
          <w:b w:val="0"/>
          <w:i w:val="0"/>
          <w:sz w:val="22"/>
        </w:rPr>
        <w:t xml:space="preserve">, </w:t>
      </w:r>
      <w:r>
        <w:rPr>
          <w:rFonts w:ascii="Consolas" w:hAnsi="Consolas" w:cs="Consolas"/>
          <w:color w:val="C7254E"/>
          <w:sz w:val="20"/>
        </w:rPr>
        <w:t>cp</w:t>
      </w:r>
      <w:r>
        <w:rPr>
          <w:rFonts w:ascii="Calibri" w:hAnsi="Calibri" w:cs="Calibri"/>
          <w:b w:val="0"/>
          <w:i w:val="0"/>
          <w:sz w:val="22"/>
        </w:rPr>
        <w:t xml:space="preserve">, </w:t>
      </w:r>
      <w:r>
        <w:rPr>
          <w:rFonts w:ascii="Consolas" w:hAnsi="Consolas" w:cs="Consolas"/>
          <w:color w:val="C7254E"/>
          <w:sz w:val="20"/>
        </w:rPr>
        <w:t>mv</w:t>
      </w:r>
      <w:r>
        <w:rPr>
          <w:rFonts w:ascii="Calibri" w:hAnsi="Calibri" w:cs="Calibri"/>
          <w:b w:val="0"/>
          <w:i w:val="0"/>
          <w:sz w:val="22"/>
        </w:rPr>
        <w:t xml:space="preserve">, </w:t>
      </w:r>
      <w:r>
        <w:rPr>
          <w:rFonts w:ascii="Consolas" w:hAnsi="Consolas" w:cs="Consolas"/>
          <w:color w:val="C7254E"/>
          <w:sz w:val="20"/>
        </w:rPr>
        <w:t>rm</w:t>
      </w:r>
      <w:r>
        <w:rPr>
          <w:rFonts w:ascii="Calibri" w:hAnsi="Calibri" w:cs="Calibri"/>
          <w:b w:val="0"/>
          <w:i w:val="0"/>
          <w:sz w:val="22"/>
        </w:rPr>
        <w:t xml:space="preserve">, </w:t>
      </w:r>
      <w:r>
        <w:rPr>
          <w:rFonts w:ascii="Consolas" w:hAnsi="Consolas" w:cs="Consolas"/>
          <w:color w:val="C7254E"/>
          <w:sz w:val="20"/>
        </w:rPr>
        <w:t>pwd</w:t>
      </w:r>
      <w:r>
        <w:rPr>
          <w:rFonts w:ascii="Calibri" w:hAnsi="Calibri" w:cs="Calibri"/>
          <w:b w:val="0"/>
          <w:i w:val="0"/>
          <w:sz w:val="22"/>
        </w:rPr>
        <w:t>) on top of its own longer cmdlet names (</w:t>
      </w:r>
      <w:r>
        <w:rPr>
          <w:rFonts w:ascii="Consolas" w:hAnsi="Consolas" w:cs="Consolas"/>
          <w:color w:val="C7254E"/>
          <w:sz w:val="20"/>
        </w:rPr>
        <w:t>Get-Content</w:t>
      </w:r>
      <w:r>
        <w:rPr>
          <w:rFonts w:ascii="Calibri" w:hAnsi="Calibri" w:cs="Calibri"/>
          <w:b w:val="0"/>
          <w:i w:val="0"/>
          <w:sz w:val="22"/>
        </w:rPr>
        <w:t xml:space="preserve">, </w:t>
      </w:r>
      <w:r>
        <w:rPr>
          <w:rFonts w:ascii="Consolas" w:hAnsi="Consolas" w:cs="Consolas"/>
          <w:color w:val="C7254E"/>
          <w:sz w:val="20"/>
        </w:rPr>
        <w:t>Get-ChildItem</w:t>
      </w:r>
      <w:r>
        <w:rPr>
          <w:rFonts w:ascii="Calibri" w:hAnsi="Calibri" w:cs="Calibri"/>
          <w:b w:val="0"/>
          <w:i w:val="0"/>
          <w:sz w:val="22"/>
        </w:rPr>
        <w:t xml:space="preserve">, and so on). Pagers were less lucky: </w:t>
      </w:r>
      <w:r>
        <w:rPr>
          <w:rFonts w:ascii="Consolas" w:hAnsi="Consolas" w:cs="Consolas"/>
          <w:color w:val="C7254E"/>
          <w:sz w:val="20"/>
        </w:rPr>
        <w:t>less</w:t>
      </w:r>
      <w:r>
        <w:rPr>
          <w:rFonts w:ascii="Calibri" w:hAnsi="Calibri" w:cs="Calibri"/>
          <w:b w:val="0"/>
          <w:i w:val="0"/>
          <w:sz w:val="22"/>
        </w:rPr>
        <w:t xml:space="preserve"> never shipped with Windows, and </w:t>
      </w:r>
      <w:r>
        <w:rPr>
          <w:rFonts w:ascii="Consolas" w:hAnsi="Consolas" w:cs="Consolas"/>
          <w:color w:val="C7254E"/>
          <w:sz w:val="20"/>
        </w:rPr>
        <w:t>more.com</w:t>
      </w:r>
      <w:r>
        <w:rPr>
          <w:rFonts w:ascii="Calibri" w:hAnsi="Calibri" w:cs="Calibri"/>
          <w:b w:val="0"/>
          <w:i w:val="0"/>
          <w:sz w:val="22"/>
        </w:rPr>
        <w:t xml:space="preserve"> has lived in Windows since the Disk Operating System (DOS) days with a much simpler UI. If you need the full </w:t>
      </w:r>
      <w:r>
        <w:rPr>
          <w:rFonts w:ascii="Consolas" w:hAnsi="Consolas" w:cs="Consolas"/>
          <w:color w:val="C7254E"/>
          <w:sz w:val="20"/>
        </w:rPr>
        <w:t>less</w:t>
      </w:r>
      <w:r>
        <w:rPr>
          <w:rFonts w:ascii="Calibri" w:hAnsi="Calibri" w:cs="Calibri"/>
          <w:b w:val="0"/>
          <w:i w:val="0"/>
          <w:sz w:val="22"/>
        </w:rPr>
        <w:t xml:space="preserve"> feature set on Windows, install it through WSL or Git for Windows.</w:t>
      </w:r>
    </w:p>
    <w:p>
      <w:pPr>
        <w:spacing w:after="120"/>
      </w:pPr>
      <w:r>
        <w:rPr>
          <w:rFonts w:ascii="Calibri" w:hAnsi="Calibri" w:cs="Calibri"/>
          <w:b w:val="0"/>
          <w:i w:val="0"/>
          <w:sz w:val="22"/>
        </w:rPr>
        <w:t xml:space="preserve">The other rule in this lesson is about where control lives. </w:t>
      </w:r>
      <w:r>
        <w:rPr>
          <w:rFonts w:ascii="Consolas" w:hAnsi="Consolas" w:cs="Consolas"/>
          <w:color w:val="C7254E"/>
          <w:sz w:val="20"/>
        </w:rPr>
        <w:t>cat</w:t>
      </w:r>
      <w:r>
        <w:rPr>
          <w:rFonts w:ascii="Calibri" w:hAnsi="Calibri" w:cs="Calibri"/>
          <w:b w:val="0"/>
          <w:i w:val="0"/>
          <w:sz w:val="22"/>
        </w:rPr>
        <w:t xml:space="preserve"> gives control back right away. </w:t>
      </w:r>
      <w:r>
        <w:rPr>
          <w:rFonts w:ascii="Consolas" w:hAnsi="Consolas" w:cs="Consolas"/>
          <w:color w:val="C7254E"/>
          <w:sz w:val="20"/>
        </w:rPr>
        <w:t>more</w:t>
      </w:r>
      <w:r>
        <w:rPr>
          <w:rFonts w:ascii="Calibri" w:hAnsi="Calibri" w:cs="Calibri"/>
          <w:b w:val="0"/>
          <w:i w:val="0"/>
          <w:sz w:val="22"/>
        </w:rPr>
        <w:t xml:space="preserve"> and </w:t>
      </w:r>
      <w:r>
        <w:rPr>
          <w:rFonts w:ascii="Consolas" w:hAnsi="Consolas" w:cs="Consolas"/>
          <w:color w:val="C7254E"/>
          <w:sz w:val="20"/>
        </w:rPr>
        <w:t>less</w:t>
      </w:r>
      <w:r>
        <w:rPr>
          <w:rFonts w:ascii="Calibri" w:hAnsi="Calibri" w:cs="Calibri"/>
          <w:b w:val="0"/>
          <w:i w:val="0"/>
          <w:sz w:val="22"/>
        </w:rPr>
        <w:t xml:space="preserve"> keep control until you press </w:t>
      </w:r>
      <w:r>
        <w:rPr>
          <w:rFonts w:ascii="Consolas" w:hAnsi="Consolas" w:cs="Consolas"/>
          <w:color w:val="C7254E"/>
          <w:sz w:val="20"/>
        </w:rPr>
        <w:t>q</w:t>
      </w:r>
      <w:r>
        <w:rPr>
          <w:rFonts w:ascii="Calibri" w:hAnsi="Calibri" w:cs="Calibri"/>
          <w:b w:val="0"/>
          <w:i w:val="0"/>
          <w:sz w:val="22"/>
        </w:rPr>
        <w:t>. Any command that drops you into a sub-interface (a pager, a text editor, an interactive Python session) works the same way: it holds the terminal until you intentionally exit. The keystroke varies (</w:t>
      </w:r>
      <w:r>
        <w:rPr>
          <w:rFonts w:ascii="Consolas" w:hAnsi="Consolas" w:cs="Consolas"/>
          <w:color w:val="C7254E"/>
          <w:sz w:val="20"/>
        </w:rPr>
        <w:t>q</w:t>
      </w:r>
      <w:r>
        <w:rPr>
          <w:rFonts w:ascii="Calibri" w:hAnsi="Calibri" w:cs="Calibri"/>
          <w:b w:val="0"/>
          <w:i w:val="0"/>
          <w:sz w:val="22"/>
        </w:rPr>
        <w:t xml:space="preserve"> for pagers, </w:t>
      </w:r>
      <w:r>
        <w:rPr>
          <w:rFonts w:ascii="Consolas" w:hAnsi="Consolas" w:cs="Consolas"/>
          <w:color w:val="C7254E"/>
          <w:sz w:val="20"/>
        </w:rPr>
        <w:t>Ctrl-X</w:t>
      </w:r>
      <w:r>
        <w:rPr>
          <w:rFonts w:ascii="Calibri" w:hAnsi="Calibri" w:cs="Calibri"/>
          <w:b w:val="0"/>
          <w:i w:val="0"/>
          <w:sz w:val="22"/>
        </w:rPr>
        <w:t xml:space="preserve"> for nano, </w:t>
      </w:r>
      <w:r>
        <w:rPr>
          <w:rFonts w:ascii="Consolas" w:hAnsi="Consolas" w:cs="Consolas"/>
          <w:color w:val="C7254E"/>
          <w:sz w:val="20"/>
        </w:rPr>
        <w:t>exit</w:t>
      </w:r>
      <w:r>
        <w:rPr>
          <w:rFonts w:ascii="Calibri" w:hAnsi="Calibri" w:cs="Calibri"/>
          <w:b w:val="0"/>
          <w:i w:val="0"/>
          <w:sz w:val="22"/>
        </w:rPr>
        <w:t xml:space="preserve"> for shells), and learning each tool's exit verb is part of the price of admission.</w:t>
      </w:r>
    </w:p>
    <w:p>
      <w:pPr>
        <w:spacing w:before="200" w:after="80"/>
      </w:pPr>
      <w:r>
        <w:rPr>
          <w:rFonts w:ascii="Calibri" w:hAnsi="Calibri" w:cs="Calibri"/>
          <w:b/>
          <w:sz w:val="32"/>
        </w:rPr>
        <w:t>Going further</w:t>
      </w:r>
    </w:p>
    <w:p>
      <w:pPr>
        <w:spacing w:after="120"/>
      </w:pPr>
      <w:r>
        <w:rPr>
          <w:rFonts w:ascii="Calibri" w:hAnsi="Calibri" w:cs="Calibri"/>
          <w:b w:val="0"/>
          <w:i w:val="0"/>
          <w:sz w:val="22"/>
        </w:rPr>
        <w:t xml:space="preserve">Both </w:t>
      </w:r>
      <w:r>
        <w:rPr>
          <w:rFonts w:ascii="Consolas" w:hAnsi="Consolas" w:cs="Consolas"/>
          <w:color w:val="C7254E"/>
          <w:sz w:val="20"/>
        </w:rPr>
        <w:t>more</w:t>
      </w:r>
      <w:r>
        <w:rPr>
          <w:rFonts w:ascii="Calibri" w:hAnsi="Calibri" w:cs="Calibri"/>
          <w:b w:val="0"/>
          <w:i w:val="0"/>
          <w:sz w:val="22"/>
        </w:rPr>
        <w:t xml:space="preserve"> and </w:t>
      </w:r>
      <w:r>
        <w:rPr>
          <w:rFonts w:ascii="Consolas" w:hAnsi="Consolas" w:cs="Consolas"/>
          <w:color w:val="C7254E"/>
          <w:sz w:val="20"/>
        </w:rPr>
        <w:t>less</w:t>
      </w:r>
      <w:r>
        <w:rPr>
          <w:rFonts w:ascii="Calibri" w:hAnsi="Calibri" w:cs="Calibri"/>
          <w:b w:val="0"/>
          <w:i w:val="0"/>
          <w:sz w:val="22"/>
        </w:rPr>
        <w:t xml:space="preserve"> really shine on files much bigger than your screen. Linux and macOS ship a file called </w:t>
      </w:r>
      <w:r>
        <w:rPr>
          <w:rFonts w:ascii="Consolas" w:hAnsi="Consolas" w:cs="Consolas"/>
          <w:color w:val="C7254E"/>
          <w:sz w:val="20"/>
        </w:rPr>
        <w:t>/etc/services</w:t>
      </w:r>
      <w:r>
        <w:rPr>
          <w:rFonts w:ascii="Calibri" w:hAnsi="Calibri" w:cs="Calibri"/>
          <w:b w:val="0"/>
          <w:i w:val="0"/>
          <w:sz w:val="22"/>
        </w:rPr>
        <w:t xml:space="preserve"> that lists every standard networking service and port, usually around six hundred lines long.</w:t>
      </w:r>
    </w:p>
    <w:p>
      <w:pPr>
        <w:spacing w:after="0" w:before="0"/>
        <w:ind w:left="360"/>
        <w:shd w:val="clear" w:color="auto" w:fill="F4F4F4"/>
      </w:pPr>
      <w:r>
        <w:rPr>
          <w:rFonts w:ascii="Consolas" w:hAnsi="Consolas" w:cs="Consolas"/>
          <w:color w:val="222222"/>
          <w:sz w:val="20"/>
        </w:rPr>
        <w:t>less /etc/services</w:t>
      </w:r>
    </w:p>
    <w:p/>
    <w:p>
      <w:pPr>
        <w:spacing w:after="120"/>
      </w:pPr>
      <w:r>
        <w:rPr>
          <w:rFonts w:ascii="Calibri" w:hAnsi="Calibri" w:cs="Calibri"/>
          <w:b w:val="0"/>
          <w:i w:val="0"/>
          <w:sz w:val="22"/>
        </w:rPr>
        <w:t xml:space="preserve">Press space to page forward. Type </w:t>
      </w:r>
      <w:r>
        <w:rPr>
          <w:rFonts w:ascii="Consolas" w:hAnsi="Consolas" w:cs="Consolas"/>
          <w:color w:val="C7254E"/>
          <w:sz w:val="20"/>
        </w:rPr>
        <w:t>/http</w:t>
      </w:r>
      <w:r>
        <w:rPr>
          <w:rFonts w:ascii="Calibri" w:hAnsi="Calibri" w:cs="Calibri"/>
          <w:b w:val="0"/>
          <w:i w:val="0"/>
          <w:sz w:val="22"/>
        </w:rPr>
        <w:t xml:space="preserve"> to search for Hypertext Transfer Protocol (HTTP) entries (forward slash followed by a pattern is the </w:t>
      </w:r>
      <w:r>
        <w:rPr>
          <w:rFonts w:ascii="Consolas" w:hAnsi="Consolas" w:cs="Consolas"/>
          <w:color w:val="C7254E"/>
          <w:sz w:val="20"/>
        </w:rPr>
        <w:t>less</w:t>
      </w:r>
      <w:r>
        <w:rPr>
          <w:rFonts w:ascii="Calibri" w:hAnsi="Calibri" w:cs="Calibri"/>
          <w:b w:val="0"/>
          <w:i w:val="0"/>
          <w:sz w:val="22"/>
        </w:rPr>
        <w:t xml:space="preserve"> search syntax). Press </w:t>
      </w:r>
      <w:r>
        <w:rPr>
          <w:rFonts w:ascii="Consolas" w:hAnsi="Consolas" w:cs="Consolas"/>
          <w:color w:val="C7254E"/>
          <w:sz w:val="20"/>
        </w:rPr>
        <w:t>q</w:t>
      </w:r>
      <w:r>
        <w:rPr>
          <w:rFonts w:ascii="Calibri" w:hAnsi="Calibri" w:cs="Calibri"/>
          <w:b w:val="0"/>
          <w:i w:val="0"/>
          <w:sz w:val="22"/>
        </w:rPr>
        <w:t xml:space="preserve"> to quit.</w:t>
      </w:r>
    </w:p>
    <w:p>
      <w:pPr>
        <w:spacing w:after="120"/>
      </w:pPr>
      <w:r>
        <w:rPr>
          <w:rFonts w:ascii="Calibri" w:hAnsi="Calibri" w:cs="Calibri"/>
          <w:b w:val="0"/>
          <w:i w:val="0"/>
          <w:sz w:val="22"/>
        </w:rPr>
        <w:t>Windows ships an equivalent file. From PowerShell:</w:t>
      </w:r>
    </w:p>
    <w:p>
      <w:pPr>
        <w:spacing w:after="0" w:before="0"/>
        <w:ind w:left="360"/>
        <w:shd w:val="clear" w:color="auto" w:fill="F4F4F4"/>
      </w:pPr>
      <w:r>
        <w:rPr>
          <w:rFonts w:ascii="Consolas" w:hAnsi="Consolas" w:cs="Consolas"/>
          <w:color w:val="222222"/>
          <w:sz w:val="20"/>
        </w:rPr>
        <w:t>more $Env:SystemRoot\System32\drivers\etc\services</w:t>
      </w:r>
    </w:p>
    <w:p/>
    <w:p>
      <w:pPr>
        <w:spacing w:after="120"/>
      </w:pPr>
      <w:r>
        <w:rPr>
          <w:rFonts w:ascii="Consolas" w:hAnsi="Consolas" w:cs="Consolas"/>
          <w:color w:val="C7254E"/>
          <w:sz w:val="20"/>
        </w:rPr>
        <w:t>$Env:SystemRoot</w:t>
      </w:r>
      <w:r>
        <w:rPr>
          <w:rFonts w:ascii="Calibri" w:hAnsi="Calibri" w:cs="Calibri"/>
          <w:b w:val="0"/>
          <w:i w:val="0"/>
          <w:sz w:val="22"/>
        </w:rPr>
        <w:t xml:space="preserve"> is the environment variable that points at the Windows install directory, usually </w:t>
      </w:r>
      <w:r>
        <w:rPr>
          <w:rFonts w:ascii="Consolas" w:hAnsi="Consolas" w:cs="Consolas"/>
          <w:color w:val="C7254E"/>
          <w:sz w:val="20"/>
        </w:rPr>
        <w:t>C:\Windows</w:t>
      </w:r>
      <w:r>
        <w:rPr>
          <w:rFonts w:ascii="Calibri" w:hAnsi="Calibri" w:cs="Calibri"/>
          <w:b w:val="0"/>
          <w:i w:val="0"/>
          <w:sz w:val="22"/>
        </w:rPr>
        <w:t xml:space="preserve">. </w:t>
      </w:r>
      <w:r>
        <w:rPr>
          <w:rFonts w:ascii="Consolas" w:hAnsi="Consolas" w:cs="Consolas"/>
          <w:color w:val="C7254E"/>
          <w:sz w:val="20"/>
        </w:rPr>
        <w:t>more</w:t>
      </w:r>
      <w:r>
        <w:rPr>
          <w:rFonts w:ascii="Calibri" w:hAnsi="Calibri" w:cs="Calibri"/>
          <w:b w:val="0"/>
          <w:i w:val="0"/>
          <w:sz w:val="22"/>
        </w:rPr>
        <w:t xml:space="preserve"> paginates through the file the same way.</w:t>
      </w:r>
    </w:p>
    <w:p>
      <w:pPr>
        <w:spacing w:before="200" w:after="80"/>
      </w:pPr>
      <w:r>
        <w:rPr>
          <w:rFonts w:ascii="Calibri" w:hAnsi="Calibri" w:cs="Calibri"/>
          <w:b/>
          <w:sz w:val="32"/>
        </w:rPr>
        <w:t>What's next</w:t>
      </w:r>
    </w:p>
    <w:p>
      <w:pPr>
        <w:spacing w:after="120"/>
      </w:pPr>
      <w:r>
        <w:rPr>
          <w:rFonts w:ascii="Calibri" w:hAnsi="Calibri" w:cs="Calibri"/>
          <w:b w:val="0"/>
          <w:i w:val="0"/>
          <w:sz w:val="22"/>
        </w:rPr>
        <w:t xml:space="preserve">Next is </w:t>
      </w:r>
      <w:r>
        <w:rPr>
          <w:rFonts w:ascii="Calibri" w:hAnsi="Calibri" w:cs="Calibri"/>
          <w:color w:val="0066CC"/>
          <w:sz w:val="22"/>
          <w:u w:val="single"/>
        </w:rPr>
        <w:t>L-009: Edit a file with nano</w:t>
      </w:r>
      <w:r>
        <w:rPr>
          <w:rFonts w:ascii="Calibri" w:hAnsi="Calibri" w:cs="Calibri"/>
          <w:b w:val="0"/>
          <w:i w:val="0"/>
          <w:sz w:val="22"/>
        </w:rPr>
        <w:t>. You now know how to read a file two ways; the next lesson is how to change what is inside one, using the simplest terminal editor in wide use.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