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sz w:val="36"/>
        </w:rPr>
        <w:t>L-009 · Edit a file with nano</w:t>
      </w:r>
    </w:p>
    <w:p>
      <w:r>
        <w:rPr>
          <w:rFonts w:ascii="Calibri" w:hAnsi="Calibri" w:cs="Calibri"/>
          <w:i/>
          <w:color w:val="555555"/>
          <w:sz w:val="22"/>
        </w:rPr>
        <w:t>Module M02 · Files, editors, and package managers · Week 2 day 2</w:t>
      </w:r>
    </w:p>
    <w:p>
      <w:pPr>
        <w:pBdr>
          <w:bottom w:val="single" w:sz="12" w:space="1" w:color="888888"/>
        </w:pBdr>
      </w:pPr>
    </w:p>
    <w:p>
      <w:r>
        <w:rPr>
          <w:rFonts w:ascii="Calibri" w:hAnsi="Calibri" w:cs="Calibri"/>
          <w:b/>
          <w:color w:val="0066CC"/>
          <w:sz w:val="22"/>
        </w:rPr>
        <w:t>LINKEDIN POST (copy-paste to LinkedIn)</w:t>
      </w:r>
    </w:p>
    <w:p>
      <w:pPr>
        <w:spacing w:after="120"/>
      </w:pPr>
      <w:r>
        <w:rPr>
          <w:rFonts w:ascii="Calibri" w:hAnsi="Calibri" w:cs="Calibri"/>
          <w:b w:val="0"/>
          <w:i w:val="0"/>
          <w:sz w:val="22"/>
        </w:rPr>
        <w:t xml:space="preserve">The first terminal editor I tried asked me to memorise forty keystrokes before I could save a file. The second one printed its shortcuts at the bottom of the screen. Three minutes later I was editing. Today's lesson is that second editor, </w:t>
      </w:r>
      <w:r>
        <w:rPr>
          <w:rFonts w:ascii="Consolas" w:hAnsi="Consolas" w:cs="Consolas"/>
          <w:color w:val="C7254E"/>
          <w:sz w:val="20"/>
        </w:rPr>
        <w:t>nano</w:t>
      </w:r>
      <w:r>
        <w:rPr>
          <w:rFonts w:ascii="Calibri" w:hAnsi="Calibri" w:cs="Calibri"/>
          <w:b w:val="0"/>
          <w:i w:val="0"/>
          <w:sz w:val="22"/>
        </w:rPr>
        <w:t xml:space="preserve">, and the two keystrokes you actually need: </w:t>
      </w:r>
      <w:r>
        <w:rPr>
          <w:rFonts w:ascii="Consolas" w:hAnsi="Consolas" w:cs="Consolas"/>
          <w:color w:val="C7254E"/>
          <w:sz w:val="20"/>
        </w:rPr>
        <w:t>Ctrl+O</w:t>
      </w:r>
      <w:r>
        <w:rPr>
          <w:rFonts w:ascii="Calibri" w:hAnsi="Calibri" w:cs="Calibri"/>
          <w:b w:val="0"/>
          <w:i w:val="0"/>
          <w:sz w:val="22"/>
        </w:rPr>
        <w:t xml:space="preserve"> to save and </w:t>
      </w:r>
      <w:r>
        <w:rPr>
          <w:rFonts w:ascii="Consolas" w:hAnsi="Consolas" w:cs="Consolas"/>
          <w:color w:val="C7254E"/>
          <w:sz w:val="20"/>
        </w:rPr>
        <w:t>Ctrl+X</w:t>
      </w:r>
      <w:r>
        <w:rPr>
          <w:rFonts w:ascii="Calibri" w:hAnsi="Calibri" w:cs="Calibri"/>
          <w:b w:val="0"/>
          <w:i w:val="0"/>
          <w:sz w:val="22"/>
        </w:rPr>
        <w:t xml:space="preserve"> to exit.</w:t>
      </w:r>
    </w:p>
    <w:p>
      <w:pPr>
        <w:spacing w:after="120"/>
      </w:pPr>
      <w:r>
        <w:rPr>
          <w:rFonts w:ascii="Calibri" w:hAnsi="Calibri" w:cs="Calibri"/>
          <w:b/>
          <w:sz w:val="22"/>
        </w:rPr>
        <w:t xml:space="preserve">From zero technical knowledge to AI literacy.</w:t>
      </w:r>
    </w:p>
    <w:p>
      <w:pPr>
        <w:spacing w:after="120"/>
      </w:pPr>
      <w:r>
        <w:rPr>
          <w:rFonts w:ascii="Calibri" w:hAnsi="Calibri" w:cs="Calibri"/>
          <w:sz w:val="22"/>
        </w:rPr>
        <w:t xml:space="preserve">Through data, cloud, MLOps, and applied GenAI systems.</w:t>
      </w:r>
    </w:p>
    <w:p>
      <w:pPr>
        <w:spacing w:after="120"/>
      </w:pPr>
      <w:r>
        <w:rPr>
          <w:rFonts w:ascii="Calibri" w:hAnsi="Calibri" w:cs="Calibri"/>
          <w:sz w:val="22"/>
        </w:rPr>
        <w:t xml:space="preserve">Day 9 of 171. Module 2: Files, Editors, and Package Managers (Day 2).</w:t>
      </w:r>
    </w:p>
    <w:p>
      <w:pPr>
        <w:spacing w:after="120"/>
      </w:pPr>
      <w:r>
        <w:rPr>
          <w:rFonts w:ascii="Calibri" w:hAnsi="Calibri" w:cs="Calibri"/>
          <w:b w:val="0"/>
          <w:i w:val="0"/>
          <w:sz w:val="22"/>
        </w:rPr>
        <w:t xml:space="preserve">Five exchanges: open nano on </w:t>
      </w:r>
      <w:r>
        <w:rPr>
          <w:rFonts w:ascii="Consolas" w:hAnsi="Consolas" w:cs="Consolas"/>
          <w:color w:val="C7254E"/>
          <w:sz w:val="20"/>
        </w:rPr>
        <w:t>hello.txt</w:t>
      </w:r>
      <w:r>
        <w:rPr>
          <w:rFonts w:ascii="Calibri" w:hAnsi="Calibri" w:cs="Calibri"/>
          <w:b w:val="0"/>
          <w:i w:val="0"/>
          <w:sz w:val="22"/>
        </w:rPr>
        <w:t xml:space="preserve">, type three lines, save with </w:t>
      </w:r>
      <w:r>
        <w:rPr>
          <w:rFonts w:ascii="Consolas" w:hAnsi="Consolas" w:cs="Consolas"/>
          <w:color w:val="C7254E"/>
          <w:sz w:val="20"/>
        </w:rPr>
        <w:t>Ctrl+O</w:t>
      </w:r>
      <w:r>
        <w:rPr>
          <w:rFonts w:ascii="Calibri" w:hAnsi="Calibri" w:cs="Calibri"/>
          <w:b w:val="0"/>
          <w:i w:val="0"/>
          <w:sz w:val="22"/>
        </w:rPr>
        <w:t xml:space="preserve"> and </w:t>
      </w:r>
      <w:r>
        <w:rPr>
          <w:rFonts w:ascii="Consolas" w:hAnsi="Consolas" w:cs="Consolas"/>
          <w:color w:val="C7254E"/>
          <w:sz w:val="20"/>
        </w:rPr>
        <w:t>Enter</w:t>
      </w:r>
      <w:r>
        <w:rPr>
          <w:rFonts w:ascii="Calibri" w:hAnsi="Calibri" w:cs="Calibri"/>
          <w:b w:val="0"/>
          <w:i w:val="0"/>
          <w:sz w:val="22"/>
        </w:rPr>
        <w:t xml:space="preserve">, exit with </w:t>
      </w:r>
      <w:r>
        <w:rPr>
          <w:rFonts w:ascii="Consolas" w:hAnsi="Consolas" w:cs="Consolas"/>
          <w:color w:val="C7254E"/>
          <w:sz w:val="20"/>
        </w:rPr>
        <w:t>Ctrl+X</w:t>
      </w:r>
      <w:r>
        <w:rPr>
          <w:rFonts w:ascii="Calibri" w:hAnsi="Calibri" w:cs="Calibri"/>
          <w:b w:val="0"/>
          <w:i w:val="0"/>
          <w:sz w:val="22"/>
        </w:rPr>
        <w:t xml:space="preserve">, then read the file back with </w:t>
      </w:r>
      <w:r>
        <w:rPr>
          <w:rFonts w:ascii="Consolas" w:hAnsi="Consolas" w:cs="Consolas"/>
          <w:color w:val="C7254E"/>
          <w:sz w:val="20"/>
        </w:rPr>
        <w:t>cat</w:t>
      </w:r>
      <w:r>
        <w:rPr>
          <w:rFonts w:ascii="Calibri" w:hAnsi="Calibri" w:cs="Calibri"/>
          <w:b w:val="0"/>
          <w:i w:val="0"/>
          <w:sz w:val="22"/>
        </w:rPr>
        <w:t>. The same keystrokes work on Windows PowerShell, macOS, Linux, and the Windows Subsystem for Linux (WSL).</w:t>
      </w:r>
    </w:p>
    <w:p>
      <w:pPr>
        <w:spacing w:after="120"/>
      </w:pPr>
      <w:r>
        <w:rPr>
          <w:rFonts w:ascii="Calibri" w:hAnsi="Calibri" w:cs="Calibri"/>
          <w:b w:val="0"/>
          <w:i w:val="0"/>
          <w:sz w:val="22"/>
        </w:rPr>
        <w:t>The analogy is a typewriter with a help menu along the bottom edge. Every shortcut the machine understands is printed right there on the carriage. You do not have to remember the shortcuts. You only have to read them. That is nano's whole personality. Unlike vi or emacs, which expect you to memorise their commands before you can edit a file, nano prints the commands on the screen.</w:t>
      </w:r>
    </w:p>
    <w:p>
      <w:pPr>
        <w:jc w:val="center"/>
      </w:pPr>
      <w:r>
        <w:drawing>
          <wp:inline xmlns:a="http://schemas.openxmlformats.org/drawingml/2006/main" xmlns:pic="http://schemas.openxmlformats.org/drawingml/2006/picture">
            <wp:extent cx="5486400" cy="3769941"/>
            <wp:docPr id="1" name="Picture 1"/>
            <wp:cNvGraphicFramePr>
              <a:graphicFrameLocks noChangeAspect="1"/>
            </wp:cNvGraphicFramePr>
            <a:graphic>
              <a:graphicData uri="http://schemas.openxmlformats.org/drawingml/2006/picture">
                <pic:pic>
                  <pic:nvPicPr>
                    <pic:cNvPr id="0" name="L-009-terminal.gif"/>
                    <pic:cNvPicPr/>
                  </pic:nvPicPr>
                  <pic:blipFill>
                    <a:blip r:embed="rId9"/>
                    <a:stretch>
                      <a:fillRect/>
                    </a:stretch>
                  </pic:blipFill>
                  <pic:spPr>
                    <a:xfrm>
                      <a:off x="0" y="0"/>
                      <a:ext cx="5486400" cy="3769941"/>
                    </a:xfrm>
                    <a:prstGeom prst="rect"/>
                  </pic:spPr>
                </pic:pic>
              </a:graphicData>
            </a:graphic>
          </wp:inline>
        </w:drawing>
      </w:r>
    </w:p>
    <w:p>
      <w:pPr>
        <w:jc w:val="center"/>
      </w:pPr>
      <w:r>
        <w:rPr>
          <w:i/>
          <w:color w:val="555555"/>
          <w:sz w:val="18"/>
        </w:rPr>
        <w:t>Side-by-side PowerShell (left, primary) and Bash (right) walkthrough. Five exchanges: launch nano on hello.txt, type three lines, save with Ctrl+O, confirm with Enter and exit with Ctrl+X, read back with cat</w:t>
      </w:r>
    </w:p>
    <w:p>
      <w:pPr>
        <w:spacing w:before="160" w:after="40"/>
      </w:pPr>
      <w:r>
        <w:rPr>
          <w:rFonts w:ascii="Calibri" w:hAnsi="Calibri" w:cs="Calibri"/>
          <w:b/>
          <w:sz w:val="24"/>
        </w:rPr>
        <w:t>The one-time install on Windows 11</w:t>
      </w:r>
    </w:p>
    <w:p>
      <w:pPr>
        <w:spacing w:after="120"/>
      </w:pPr>
      <w:r>
        <w:rPr>
          <w:rFonts w:ascii="Calibri" w:hAnsi="Calibri" w:cs="Calibri"/>
          <w:b w:val="0"/>
          <w:i w:val="0"/>
          <w:sz w:val="22"/>
        </w:rPr>
        <w:t>Nano ships with macOS and almost every Linux distribution. PowerShell on Windows 11 does not include it. The fastest install:</w:t>
      </w:r>
    </w:p>
    <w:p>
      <w:pPr>
        <w:spacing w:after="0" w:before="0"/>
        <w:ind w:left="360"/>
        <w:shd w:val="clear" w:color="auto" w:fill="F4F4F4"/>
      </w:pPr>
      <w:r>
        <w:rPr>
          <w:rFonts w:ascii="Consolas" w:hAnsi="Consolas" w:cs="Consolas"/>
          <w:color w:val="222222"/>
          <w:sz w:val="20"/>
        </w:rPr>
        <w:t>winget install GNU.Nano</w:t>
      </w:r>
    </w:p>
    <w:p/>
    <w:p>
      <w:pPr>
        <w:spacing w:after="120"/>
      </w:pPr>
      <w:r>
        <w:rPr>
          <w:rFonts w:ascii="Consolas" w:hAnsi="Consolas" w:cs="Consolas"/>
          <w:color w:val="C7254E"/>
          <w:sz w:val="20"/>
        </w:rPr>
        <w:t>winget</w:t>
      </w:r>
      <w:r>
        <w:rPr>
          <w:rFonts w:ascii="Calibri" w:hAnsi="Calibri" w:cs="Calibri"/>
          <w:b w:val="0"/>
          <w:i w:val="0"/>
          <w:sz w:val="22"/>
        </w:rPr>
        <w:t xml:space="preserve"> is Windows 11's built-in package manager. First run asks you to accept the source agreement; type </w:t>
      </w:r>
      <w:r>
        <w:rPr>
          <w:rFonts w:ascii="Consolas" w:hAnsi="Consolas" w:cs="Consolas"/>
          <w:color w:val="C7254E"/>
          <w:sz w:val="20"/>
        </w:rPr>
        <w:t>Y</w:t>
      </w:r>
      <w:r>
        <w:rPr>
          <w:rFonts w:ascii="Calibri" w:hAnsi="Calibri" w:cs="Calibri"/>
          <w:b w:val="0"/>
          <w:i w:val="0"/>
          <w:sz w:val="22"/>
        </w:rPr>
        <w:t xml:space="preserve"> and press </w:t>
      </w:r>
      <w:r>
        <w:rPr>
          <w:rFonts w:ascii="Consolas" w:hAnsi="Consolas" w:cs="Consolas"/>
          <w:color w:val="C7254E"/>
          <w:sz w:val="20"/>
        </w:rPr>
        <w:t>Enter</w:t>
      </w:r>
      <w:r>
        <w:rPr>
          <w:rFonts w:ascii="Calibri" w:hAnsi="Calibri" w:cs="Calibri"/>
          <w:b w:val="0"/>
          <w:i w:val="0"/>
          <w:sz w:val="22"/>
        </w:rPr>
        <w:t xml:space="preserve">. You run this once. After that </w:t>
      </w:r>
      <w:r>
        <w:rPr>
          <w:rFonts w:ascii="Consolas" w:hAnsi="Consolas" w:cs="Consolas"/>
          <w:color w:val="C7254E"/>
          <w:sz w:val="20"/>
        </w:rPr>
        <w:t>nano</w:t>
      </w:r>
      <w:r>
        <w:rPr>
          <w:rFonts w:ascii="Calibri" w:hAnsi="Calibri" w:cs="Calibri"/>
          <w:b w:val="0"/>
          <w:i w:val="0"/>
          <w:sz w:val="22"/>
        </w:rPr>
        <w:t xml:space="preserve"> works from every new PowerShell window. On macOS, Linux, or WSL the command is already on your PATH and no install is needed.</w:t>
      </w:r>
    </w:p>
    <w:p>
      <w:pPr>
        <w:spacing w:before="160" w:after="40"/>
      </w:pPr>
      <w:r>
        <w:rPr>
          <w:rFonts w:ascii="Calibri" w:hAnsi="Calibri" w:cs="Calibri"/>
          <w:b/>
          <w:sz w:val="24"/>
        </w:rPr>
        <w:t>The five exchanges</w:t>
      </w:r>
    </w:p>
    <w:p>
      <w:pPr>
        <w:spacing w:after="0" w:before="0"/>
        <w:ind w:left="360"/>
        <w:shd w:val="clear" w:color="auto" w:fill="F4F4F4"/>
      </w:pPr>
      <w:r>
        <w:rPr>
          <w:rFonts w:ascii="Consolas" w:hAnsi="Consolas" w:cs="Consolas"/>
          <w:color w:val="222222"/>
          <w:sz w:val="20"/>
        </w:rPr>
        <w:t>nano hello.txt</w:t>
      </w:r>
    </w:p>
    <w:p>
      <w:pPr>
        <w:spacing w:after="0" w:before="0"/>
        <w:ind w:left="360"/>
        <w:shd w:val="clear" w:color="auto" w:fill="F4F4F4"/>
      </w:pPr>
      <w:r>
        <w:rPr>
          <w:rFonts w:ascii="Consolas" w:hAnsi="Consolas" w:cs="Consolas"/>
          <w:color w:val="222222"/>
          <w:sz w:val="20"/>
        </w:rPr>
        <w:t>(type: hello from nano / this is line two / good night)</w:t>
      </w:r>
    </w:p>
    <w:p>
      <w:pPr>
        <w:spacing w:after="0" w:before="0"/>
        <w:ind w:left="360"/>
        <w:shd w:val="clear" w:color="auto" w:fill="F4F4F4"/>
      </w:pPr>
      <w:r>
        <w:rPr>
          <w:rFonts w:ascii="Consolas" w:hAnsi="Consolas" w:cs="Consolas"/>
          <w:color w:val="222222"/>
          <w:sz w:val="20"/>
        </w:rPr>
        <w:t>Ctrl+O</w:t>
      </w:r>
    </w:p>
    <w:p>
      <w:pPr>
        <w:spacing w:after="0" w:before="0"/>
        <w:ind w:left="360"/>
        <w:shd w:val="clear" w:color="auto" w:fill="F4F4F4"/>
      </w:pPr>
      <w:r>
        <w:rPr>
          <w:rFonts w:ascii="Consolas" w:hAnsi="Consolas" w:cs="Consolas"/>
          <w:color w:val="222222"/>
          <w:sz w:val="20"/>
        </w:rPr>
        <w:t>Enter</w:t>
      </w:r>
    </w:p>
    <w:p>
      <w:pPr>
        <w:spacing w:after="0" w:before="0"/>
        <w:ind w:left="360"/>
        <w:shd w:val="clear" w:color="auto" w:fill="F4F4F4"/>
      </w:pPr>
      <w:r>
        <w:rPr>
          <w:rFonts w:ascii="Consolas" w:hAnsi="Consolas" w:cs="Consolas"/>
          <w:color w:val="222222"/>
          <w:sz w:val="20"/>
        </w:rPr>
        <w:t>Ctrl+X</w:t>
      </w:r>
    </w:p>
    <w:p>
      <w:pPr>
        <w:spacing w:after="0" w:before="0"/>
        <w:ind w:left="360"/>
        <w:shd w:val="clear" w:color="auto" w:fill="F4F4F4"/>
      </w:pPr>
      <w:r>
        <w:rPr>
          <w:rFonts w:ascii="Consolas" w:hAnsi="Consolas" w:cs="Consolas"/>
          <w:color w:val="222222"/>
          <w:sz w:val="20"/>
        </w:rPr>
        <w:t>cat hello.txt</w:t>
      </w:r>
    </w:p>
    <w:p/>
    <w:p>
      <w:pPr>
        <w:spacing w:after="120"/>
      </w:pPr>
      <w:r>
        <w:rPr>
          <w:rFonts w:ascii="Calibri" w:hAnsi="Calibri" w:cs="Calibri"/>
          <w:b w:val="0"/>
          <w:i w:val="0"/>
          <w:sz w:val="22"/>
        </w:rPr>
        <w:t>The same sequence works identically in PowerShell and Bash. Nano is a separate program from the shell, so the shell does not get a say in how the editor behaves. That is why the two columns of the walkthrough show the same keystrokes on both sides.</w:t>
      </w:r>
    </w:p>
    <w:p>
      <w:pPr>
        <w:spacing w:before="160" w:after="40"/>
      </w:pPr>
      <w:r>
        <w:rPr>
          <w:rFonts w:ascii="Calibri" w:hAnsi="Calibri" w:cs="Calibri"/>
          <w:b/>
          <w:sz w:val="24"/>
        </w:rPr>
        <w:t>What nano paints on the screen</w:t>
      </w:r>
    </w:p>
    <w:p>
      <w:pPr>
        <w:spacing w:after="120"/>
      </w:pPr>
      <w:r>
        <w:rPr>
          <w:rFonts w:ascii="Calibri" w:hAnsi="Calibri" w:cs="Calibri"/>
          <w:b w:val="0"/>
          <w:i w:val="0"/>
          <w:sz w:val="22"/>
        </w:rPr>
        <w:t xml:space="preserve">When you run </w:t>
      </w:r>
      <w:r>
        <w:rPr>
          <w:rFonts w:ascii="Consolas" w:hAnsi="Consolas" w:cs="Consolas"/>
          <w:color w:val="C7254E"/>
          <w:sz w:val="20"/>
        </w:rPr>
        <w:t>nano hello.txt</w:t>
      </w:r>
      <w:r>
        <w:rPr>
          <w:rFonts w:ascii="Calibri" w:hAnsi="Calibri" w:cs="Calibri"/>
          <w:b w:val="0"/>
          <w:i w:val="0"/>
          <w:sz w:val="22"/>
        </w:rPr>
        <w:t>, the editor clears the terminal and paints three regions:</w:t>
      </w:r>
    </w:p>
    <w:p>
      <w:pPr>
        <w:ind w:left="360"/>
      </w:pPr>
      <w:r>
        <w:t xml:space="preserve">•  </w:t>
      </w:r>
      <w:r>
        <w:rPr>
          <w:rFonts w:ascii="Calibri" w:hAnsi="Calibri" w:cs="Calibri"/>
          <w:b w:val="0"/>
          <w:i w:val="0"/>
          <w:sz w:val="22"/>
        </w:rPr>
        <w:t xml:space="preserve">A </w:t>
      </w:r>
      <w:r>
        <w:rPr>
          <w:rFonts w:ascii="Calibri" w:hAnsi="Calibri" w:cs="Calibri"/>
          <w:b/>
          <w:sz w:val="22"/>
        </w:rPr>
        <w:t>title strip</w:t>
      </w:r>
      <w:r>
        <w:rPr>
          <w:rFonts w:ascii="Calibri" w:hAnsi="Calibri" w:cs="Calibri"/>
          <w:b w:val="0"/>
          <w:i w:val="0"/>
          <w:sz w:val="22"/>
        </w:rPr>
        <w:t xml:space="preserve"> at the top that shows the version, the filename, and whether the buffer has been modified since the last save.</w:t>
      </w:r>
    </w:p>
    <w:p>
      <w:pPr>
        <w:ind w:left="360"/>
      </w:pPr>
      <w:r>
        <w:t xml:space="preserve">•  </w:t>
      </w:r>
      <w:r>
        <w:rPr>
          <w:rFonts w:ascii="Calibri" w:hAnsi="Calibri" w:cs="Calibri"/>
          <w:b w:val="0"/>
          <w:i w:val="0"/>
          <w:sz w:val="22"/>
        </w:rPr>
        <w:t xml:space="preserve">An </w:t>
      </w:r>
      <w:r>
        <w:rPr>
          <w:rFonts w:ascii="Calibri" w:hAnsi="Calibri" w:cs="Calibri"/>
          <w:b/>
          <w:sz w:val="22"/>
        </w:rPr>
        <w:t>editing area</w:t>
      </w:r>
      <w:r>
        <w:rPr>
          <w:rFonts w:ascii="Calibri" w:hAnsi="Calibri" w:cs="Calibri"/>
          <w:b w:val="0"/>
          <w:i w:val="0"/>
          <w:sz w:val="22"/>
        </w:rPr>
        <w:t xml:space="preserve"> in the middle where your cursor sits and where the text you type goes.</w:t>
      </w:r>
    </w:p>
    <w:p>
      <w:pPr>
        <w:ind w:left="360"/>
      </w:pPr>
      <w:r>
        <w:t xml:space="preserve">•  </w:t>
      </w:r>
      <w:r>
        <w:rPr>
          <w:rFonts w:ascii="Calibri" w:hAnsi="Calibri" w:cs="Calibri"/>
          <w:b w:val="0"/>
          <w:i w:val="0"/>
          <w:sz w:val="22"/>
        </w:rPr>
        <w:t xml:space="preserve">A </w:t>
      </w:r>
      <w:r>
        <w:rPr>
          <w:rFonts w:ascii="Calibri" w:hAnsi="Calibri" w:cs="Calibri"/>
          <w:b/>
          <w:sz w:val="22"/>
        </w:rPr>
        <w:t>help strip</w:t>
      </w:r>
      <w:r>
        <w:rPr>
          <w:rFonts w:ascii="Calibri" w:hAnsi="Calibri" w:cs="Calibri"/>
          <w:b w:val="0"/>
          <w:i w:val="0"/>
          <w:sz w:val="22"/>
        </w:rPr>
        <w:t xml:space="preserve"> at the bottom that lists the most-used shortcuts as </w:t>
      </w:r>
      <w:r>
        <w:rPr>
          <w:rFonts w:ascii="Consolas" w:hAnsi="Consolas" w:cs="Consolas"/>
          <w:color w:val="C7254E"/>
          <w:sz w:val="20"/>
        </w:rPr>
        <w:t>^O Write Out</w:t>
      </w:r>
      <w:r>
        <w:rPr>
          <w:rFonts w:ascii="Calibri" w:hAnsi="Calibri" w:cs="Calibri"/>
          <w:b w:val="0"/>
          <w:i w:val="0"/>
          <w:sz w:val="22"/>
        </w:rPr>
        <w:t xml:space="preserve">, </w:t>
      </w:r>
      <w:r>
        <w:rPr>
          <w:rFonts w:ascii="Consolas" w:hAnsi="Consolas" w:cs="Consolas"/>
          <w:color w:val="C7254E"/>
          <w:sz w:val="20"/>
        </w:rPr>
        <w:t>^X Exit</w:t>
      </w:r>
      <w:r>
        <w:rPr>
          <w:rFonts w:ascii="Calibri" w:hAnsi="Calibri" w:cs="Calibri"/>
          <w:b w:val="0"/>
          <w:i w:val="0"/>
          <w:sz w:val="22"/>
        </w:rPr>
        <w:t xml:space="preserve">, </w:t>
      </w:r>
      <w:r>
        <w:rPr>
          <w:rFonts w:ascii="Consolas" w:hAnsi="Consolas" w:cs="Consolas"/>
          <w:color w:val="C7254E"/>
          <w:sz w:val="20"/>
        </w:rPr>
        <w:t>^W Where Is</w:t>
      </w:r>
      <w:r>
        <w:rPr>
          <w:rFonts w:ascii="Calibri" w:hAnsi="Calibri" w:cs="Calibri"/>
          <w:b w:val="0"/>
          <w:i w:val="0"/>
          <w:sz w:val="22"/>
        </w:rPr>
        <w:t>.</w:t>
      </w:r>
    </w:p>
    <w:p>
      <w:pPr>
        <w:spacing w:after="120"/>
      </w:pPr>
      <w:r>
        <w:rPr>
          <w:rFonts w:ascii="Calibri" w:hAnsi="Calibri" w:cs="Calibri"/>
          <w:b w:val="0"/>
          <w:i w:val="0"/>
          <w:sz w:val="22"/>
        </w:rPr>
        <w:t>The caret symbol (</w:t>
      </w:r>
      <w:r>
        <w:rPr>
          <w:rFonts w:ascii="Consolas" w:hAnsi="Consolas" w:cs="Consolas"/>
          <w:color w:val="C7254E"/>
          <w:sz w:val="20"/>
        </w:rPr>
        <w:t>^</w:t>
      </w:r>
      <w:r>
        <w:rPr>
          <w:rFonts w:ascii="Calibri" w:hAnsi="Calibri" w:cs="Calibri"/>
          <w:b w:val="0"/>
          <w:i w:val="0"/>
          <w:sz w:val="22"/>
        </w:rPr>
        <w:t xml:space="preserve">) is the standard Unix notation for </w:t>
      </w:r>
      <w:r>
        <w:rPr>
          <w:rFonts w:ascii="Consolas" w:hAnsi="Consolas" w:cs="Consolas"/>
          <w:color w:val="C7254E"/>
          <w:sz w:val="20"/>
        </w:rPr>
        <w:t>Ctrl</w:t>
      </w:r>
      <w:r>
        <w:rPr>
          <w:rFonts w:ascii="Calibri" w:hAnsi="Calibri" w:cs="Calibri"/>
          <w:b w:val="0"/>
          <w:i w:val="0"/>
          <w:sz w:val="22"/>
        </w:rPr>
        <w:t xml:space="preserve">. </w:t>
      </w:r>
      <w:r>
        <w:rPr>
          <w:rFonts w:ascii="Consolas" w:hAnsi="Consolas" w:cs="Consolas"/>
          <w:color w:val="C7254E"/>
          <w:sz w:val="20"/>
        </w:rPr>
        <w:t>^O</w:t>
      </w:r>
      <w:r>
        <w:rPr>
          <w:rFonts w:ascii="Calibri" w:hAnsi="Calibri" w:cs="Calibri"/>
          <w:b w:val="0"/>
          <w:i w:val="0"/>
          <w:sz w:val="22"/>
        </w:rPr>
        <w:t xml:space="preserve"> means hold </w:t>
      </w:r>
      <w:r>
        <w:rPr>
          <w:rFonts w:ascii="Consolas" w:hAnsi="Consolas" w:cs="Consolas"/>
          <w:color w:val="C7254E"/>
          <w:sz w:val="20"/>
        </w:rPr>
        <w:t>Ctrl</w:t>
      </w:r>
      <w:r>
        <w:rPr>
          <w:rFonts w:ascii="Calibri" w:hAnsi="Calibri" w:cs="Calibri"/>
          <w:b w:val="0"/>
          <w:i w:val="0"/>
          <w:sz w:val="22"/>
        </w:rPr>
        <w:t xml:space="preserve"> and press </w:t>
      </w:r>
      <w:r>
        <w:rPr>
          <w:rFonts w:ascii="Consolas" w:hAnsi="Consolas" w:cs="Consolas"/>
          <w:color w:val="C7254E"/>
          <w:sz w:val="20"/>
        </w:rPr>
        <w:t>O</w:t>
      </w:r>
      <w:r>
        <w:rPr>
          <w:rFonts w:ascii="Calibri" w:hAnsi="Calibri" w:cs="Calibri"/>
          <w:b w:val="0"/>
          <w:i w:val="0"/>
          <w:sz w:val="22"/>
        </w:rPr>
        <w:t xml:space="preserve">. </w:t>
      </w:r>
      <w:r>
        <w:rPr>
          <w:rFonts w:ascii="Consolas" w:hAnsi="Consolas" w:cs="Consolas"/>
          <w:color w:val="C7254E"/>
          <w:sz w:val="20"/>
        </w:rPr>
        <w:t>^X</w:t>
      </w:r>
      <w:r>
        <w:rPr>
          <w:rFonts w:ascii="Calibri" w:hAnsi="Calibri" w:cs="Calibri"/>
          <w:b w:val="0"/>
          <w:i w:val="0"/>
          <w:sz w:val="22"/>
        </w:rPr>
        <w:t xml:space="preserve"> means hold </w:t>
      </w:r>
      <w:r>
        <w:rPr>
          <w:rFonts w:ascii="Consolas" w:hAnsi="Consolas" w:cs="Consolas"/>
          <w:color w:val="C7254E"/>
          <w:sz w:val="20"/>
        </w:rPr>
        <w:t>Ctrl</w:t>
      </w:r>
      <w:r>
        <w:rPr>
          <w:rFonts w:ascii="Calibri" w:hAnsi="Calibri" w:cs="Calibri"/>
          <w:b w:val="0"/>
          <w:i w:val="0"/>
          <w:sz w:val="22"/>
        </w:rPr>
        <w:t xml:space="preserve"> and press </w:t>
      </w:r>
      <w:r>
        <w:rPr>
          <w:rFonts w:ascii="Consolas" w:hAnsi="Consolas" w:cs="Consolas"/>
          <w:color w:val="C7254E"/>
          <w:sz w:val="20"/>
        </w:rPr>
        <w:t>X</w:t>
      </w:r>
      <w:r>
        <w:rPr>
          <w:rFonts w:ascii="Calibri" w:hAnsi="Calibri" w:cs="Calibri"/>
          <w:b w:val="0"/>
          <w:i w:val="0"/>
          <w:sz w:val="22"/>
        </w:rPr>
        <w:t xml:space="preserve">. This notation is older than most Unix users and shows up everywhere: in manuals, in </w:t>
      </w:r>
      <w:r>
        <w:rPr>
          <w:rFonts w:ascii="Consolas" w:hAnsi="Consolas" w:cs="Consolas"/>
          <w:color w:val="C7254E"/>
          <w:sz w:val="20"/>
        </w:rPr>
        <w:t>stty</w:t>
      </w:r>
      <w:r>
        <w:rPr>
          <w:rFonts w:ascii="Calibri" w:hAnsi="Calibri" w:cs="Calibri"/>
          <w:b w:val="0"/>
          <w:i w:val="0"/>
          <w:sz w:val="22"/>
        </w:rPr>
        <w:t xml:space="preserve"> output, in documentation for any terminal tool. Once you know </w:t>
      </w:r>
      <w:r>
        <w:rPr>
          <w:rFonts w:ascii="Consolas" w:hAnsi="Consolas" w:cs="Consolas"/>
          <w:color w:val="C7254E"/>
          <w:sz w:val="20"/>
        </w:rPr>
        <w:t>^</w:t>
      </w:r>
      <w:r>
        <w:rPr>
          <w:rFonts w:ascii="Calibri" w:hAnsi="Calibri" w:cs="Calibri"/>
          <w:b w:val="0"/>
          <w:i w:val="0"/>
          <w:sz w:val="22"/>
        </w:rPr>
        <w:t xml:space="preserve"> means </w:t>
      </w:r>
      <w:r>
        <w:rPr>
          <w:rFonts w:ascii="Consolas" w:hAnsi="Consolas" w:cs="Consolas"/>
          <w:color w:val="C7254E"/>
          <w:sz w:val="20"/>
        </w:rPr>
        <w:t>Ctrl</w:t>
      </w:r>
      <w:r>
        <w:rPr>
          <w:rFonts w:ascii="Calibri" w:hAnsi="Calibri" w:cs="Calibri"/>
          <w:b w:val="0"/>
          <w:i w:val="0"/>
          <w:sz w:val="22"/>
        </w:rPr>
        <w:t>, you can read any terminal help strip in the world.</w:t>
      </w:r>
    </w:p>
    <w:p>
      <w:pPr>
        <w:spacing w:before="160" w:after="40"/>
      </w:pPr>
      <w:r>
        <w:rPr>
          <w:rFonts w:ascii="Calibri" w:hAnsi="Calibri" w:cs="Calibri"/>
          <w:b/>
          <w:sz w:val="24"/>
        </w:rPr>
        <w:t>Why nano says "Write Out" instead of "Save"</w:t>
      </w:r>
    </w:p>
    <w:p>
      <w:pPr>
        <w:spacing w:after="120"/>
      </w:pPr>
      <w:r>
        <w:rPr>
          <w:rFonts w:ascii="Calibri" w:hAnsi="Calibri" w:cs="Calibri"/>
          <w:b w:val="0"/>
          <w:i w:val="0"/>
          <w:sz w:val="22"/>
        </w:rPr>
        <w:t xml:space="preserve">The </w:t>
      </w:r>
      <w:r>
        <w:rPr>
          <w:rFonts w:ascii="Consolas" w:hAnsi="Consolas" w:cs="Consolas"/>
          <w:color w:val="C7254E"/>
          <w:sz w:val="20"/>
        </w:rPr>
        <w:t>O</w:t>
      </w:r>
      <w:r>
        <w:rPr>
          <w:rFonts w:ascii="Calibri" w:hAnsi="Calibri" w:cs="Calibri"/>
          <w:b w:val="0"/>
          <w:i w:val="0"/>
          <w:sz w:val="22"/>
        </w:rPr>
        <w:t xml:space="preserve"> in </w:t>
      </w:r>
      <w:r>
        <w:rPr>
          <w:rFonts w:ascii="Consolas" w:hAnsi="Consolas" w:cs="Consolas"/>
          <w:color w:val="C7254E"/>
          <w:sz w:val="20"/>
        </w:rPr>
        <w:t>Ctrl+O</w:t>
      </w:r>
      <w:r>
        <w:rPr>
          <w:rFonts w:ascii="Calibri" w:hAnsi="Calibri" w:cs="Calibri"/>
          <w:b w:val="0"/>
          <w:i w:val="0"/>
          <w:sz w:val="22"/>
        </w:rPr>
        <w:t xml:space="preserve"> is for "Out" (as in "write out"), not "Save". Nano calls the save action "Write Out" because the buffer is what the editor writes out to a file on disk. The distinction matters more later, when you learn about editor buffers that exist only in memory, but for today it is fine to read </w:t>
      </w:r>
      <w:r>
        <w:rPr>
          <w:rFonts w:ascii="Consolas" w:hAnsi="Consolas" w:cs="Consolas"/>
          <w:color w:val="C7254E"/>
          <w:sz w:val="20"/>
        </w:rPr>
        <w:t>Write Out</w:t>
      </w:r>
      <w:r>
        <w:rPr>
          <w:rFonts w:ascii="Calibri" w:hAnsi="Calibri" w:cs="Calibri"/>
          <w:b w:val="0"/>
          <w:i w:val="0"/>
          <w:sz w:val="22"/>
        </w:rPr>
        <w:t xml:space="preserve"> as "save".</w:t>
      </w:r>
    </w:p>
    <w:p>
      <w:pPr>
        <w:spacing w:after="120"/>
      </w:pPr>
      <w:r>
        <w:rPr>
          <w:rFonts w:ascii="Calibri" w:hAnsi="Calibri" w:cs="Calibri"/>
          <w:b w:val="0"/>
          <w:i w:val="0"/>
          <w:sz w:val="22"/>
        </w:rPr>
        <w:t xml:space="preserve">When you press </w:t>
      </w:r>
      <w:r>
        <w:rPr>
          <w:rFonts w:ascii="Consolas" w:hAnsi="Consolas" w:cs="Consolas"/>
          <w:color w:val="C7254E"/>
          <w:sz w:val="20"/>
        </w:rPr>
        <w:t>Ctrl+O</w:t>
      </w:r>
      <w:r>
        <w:rPr>
          <w:rFonts w:ascii="Calibri" w:hAnsi="Calibri" w:cs="Calibri"/>
          <w:b w:val="0"/>
          <w:i w:val="0"/>
          <w:sz w:val="22"/>
        </w:rPr>
        <w:t xml:space="preserve">, nano shows </w:t>
      </w:r>
      <w:r>
        <w:rPr>
          <w:rFonts w:ascii="Consolas" w:hAnsi="Consolas" w:cs="Consolas"/>
          <w:color w:val="C7254E"/>
          <w:sz w:val="20"/>
        </w:rPr>
        <w:t>File Name to Write: hello.txt</w:t>
      </w:r>
      <w:r>
        <w:rPr>
          <w:rFonts w:ascii="Calibri" w:hAnsi="Calibri" w:cs="Calibri"/>
          <w:b w:val="0"/>
          <w:i w:val="0"/>
          <w:sz w:val="22"/>
        </w:rPr>
        <w:t xml:space="preserve"> at the bottom and waits. It already proposed </w:t>
      </w:r>
      <w:r>
        <w:rPr>
          <w:rFonts w:ascii="Consolas" w:hAnsi="Consolas" w:cs="Consolas"/>
          <w:color w:val="C7254E"/>
          <w:sz w:val="20"/>
        </w:rPr>
        <w:t>hello.txt</w:t>
      </w:r>
      <w:r>
        <w:rPr>
          <w:rFonts w:ascii="Calibri" w:hAnsi="Calibri" w:cs="Calibri"/>
          <w:b w:val="0"/>
          <w:i w:val="0"/>
          <w:sz w:val="22"/>
        </w:rPr>
        <w:t xml:space="preserve"> because that is what you launched it with. Press </w:t>
      </w:r>
      <w:r>
        <w:rPr>
          <w:rFonts w:ascii="Consolas" w:hAnsi="Consolas" w:cs="Consolas"/>
          <w:color w:val="C7254E"/>
          <w:sz w:val="20"/>
        </w:rPr>
        <w:t>Enter</w:t>
      </w:r>
      <w:r>
        <w:rPr>
          <w:rFonts w:ascii="Calibri" w:hAnsi="Calibri" w:cs="Calibri"/>
          <w:b w:val="0"/>
          <w:i w:val="0"/>
          <w:sz w:val="22"/>
        </w:rPr>
        <w:t xml:space="preserve"> to accept. Nano writes the file and shows </w:t>
      </w:r>
      <w:r>
        <w:rPr>
          <w:rFonts w:ascii="Consolas" w:hAnsi="Consolas" w:cs="Consolas"/>
          <w:color w:val="C7254E"/>
          <w:sz w:val="20"/>
        </w:rPr>
        <w:t>[ Wrote 3 lines ]</w:t>
      </w:r>
      <w:r>
        <w:rPr>
          <w:rFonts w:ascii="Calibri" w:hAnsi="Calibri" w:cs="Calibri"/>
          <w:b w:val="0"/>
          <w:i w:val="0"/>
          <w:sz w:val="22"/>
        </w:rPr>
        <w:t>. You are back in the editor with the file now on disk.</w:t>
      </w:r>
    </w:p>
    <w:p>
      <w:pPr>
        <w:spacing w:before="160" w:after="40"/>
      </w:pPr>
      <w:r>
        <w:rPr>
          <w:rFonts w:ascii="Calibri" w:hAnsi="Calibri" w:cs="Calibri"/>
          <w:b/>
          <w:sz w:val="24"/>
        </w:rPr>
        <w:t>The Modified marker</w:t>
      </w:r>
    </w:p>
    <w:p>
      <w:pPr>
        <w:spacing w:after="120"/>
      </w:pPr>
      <w:r>
        <w:rPr>
          <w:rFonts w:ascii="Calibri" w:hAnsi="Calibri" w:cs="Calibri"/>
          <w:b w:val="0"/>
          <w:i w:val="0"/>
          <w:sz w:val="22"/>
        </w:rPr>
        <w:t xml:space="preserve">As soon as you type the first character, the top strip changes from </w:t>
      </w:r>
      <w:r>
        <w:rPr>
          <w:rFonts w:ascii="Consolas" w:hAnsi="Consolas" w:cs="Consolas"/>
          <w:color w:val="C7254E"/>
          <w:sz w:val="20"/>
        </w:rPr>
        <w:t>[ New File ]</w:t>
      </w:r>
      <w:r>
        <w:rPr>
          <w:rFonts w:ascii="Calibri" w:hAnsi="Calibri" w:cs="Calibri"/>
          <w:b w:val="0"/>
          <w:i w:val="0"/>
          <w:sz w:val="22"/>
        </w:rPr>
        <w:t xml:space="preserve"> to </w:t>
      </w:r>
      <w:r>
        <w:rPr>
          <w:rFonts w:ascii="Consolas" w:hAnsi="Consolas" w:cs="Consolas"/>
          <w:color w:val="C7254E"/>
          <w:sz w:val="20"/>
        </w:rPr>
        <w:t>Modified</w:t>
      </w:r>
      <w:r>
        <w:rPr>
          <w:rFonts w:ascii="Calibri" w:hAnsi="Calibri" w:cs="Calibri"/>
          <w:b w:val="0"/>
          <w:i w:val="0"/>
          <w:sz w:val="22"/>
        </w:rPr>
        <w:t xml:space="preserve">. That word is nano's way of saying the on-disk file no longer matches what is in the editor. It is the editor's single most useful status cue: as long as you see </w:t>
      </w:r>
      <w:r>
        <w:rPr>
          <w:rFonts w:ascii="Consolas" w:hAnsi="Consolas" w:cs="Consolas"/>
          <w:color w:val="C7254E"/>
          <w:sz w:val="20"/>
        </w:rPr>
        <w:t>Modified</w:t>
      </w:r>
      <w:r>
        <w:rPr>
          <w:rFonts w:ascii="Calibri" w:hAnsi="Calibri" w:cs="Calibri"/>
          <w:b w:val="0"/>
          <w:i w:val="0"/>
          <w:sz w:val="22"/>
        </w:rPr>
        <w:t>, you have unsaved work. Once you save, the word disappears.</w:t>
      </w:r>
    </w:p>
    <w:p>
      <w:pPr>
        <w:spacing w:after="120"/>
      </w:pPr>
      <w:r>
        <w:rPr>
          <w:rFonts w:ascii="Calibri" w:hAnsi="Calibri" w:cs="Calibri"/>
          <w:b w:val="0"/>
          <w:i w:val="0"/>
          <w:sz w:val="22"/>
        </w:rPr>
        <w:t xml:space="preserve">If you press </w:t>
      </w:r>
      <w:r>
        <w:rPr>
          <w:rFonts w:ascii="Consolas" w:hAnsi="Consolas" w:cs="Consolas"/>
          <w:color w:val="C7254E"/>
          <w:sz w:val="20"/>
        </w:rPr>
        <w:t>Ctrl+X</w:t>
      </w:r>
      <w:r>
        <w:rPr>
          <w:rFonts w:ascii="Calibri" w:hAnsi="Calibri" w:cs="Calibri"/>
          <w:b w:val="0"/>
          <w:i w:val="0"/>
          <w:sz w:val="22"/>
        </w:rPr>
        <w:t xml:space="preserve"> to exit while </w:t>
      </w:r>
      <w:r>
        <w:rPr>
          <w:rFonts w:ascii="Consolas" w:hAnsi="Consolas" w:cs="Consolas"/>
          <w:color w:val="C7254E"/>
          <w:sz w:val="20"/>
        </w:rPr>
        <w:t>Modified</w:t>
      </w:r>
      <w:r>
        <w:rPr>
          <w:rFonts w:ascii="Calibri" w:hAnsi="Calibri" w:cs="Calibri"/>
          <w:b w:val="0"/>
          <w:i w:val="0"/>
          <w:sz w:val="22"/>
        </w:rPr>
        <w:t xml:space="preserve"> is still showing, nano asks </w:t>
      </w:r>
      <w:r>
        <w:rPr>
          <w:rFonts w:ascii="Consolas" w:hAnsi="Consolas" w:cs="Consolas"/>
          <w:color w:val="C7254E"/>
          <w:sz w:val="20"/>
        </w:rPr>
        <w:t>Save modified buffer?</w:t>
      </w:r>
      <w:r>
        <w:rPr>
          <w:rFonts w:ascii="Calibri" w:hAnsi="Calibri" w:cs="Calibri"/>
          <w:b w:val="0"/>
          <w:i w:val="0"/>
          <w:sz w:val="22"/>
        </w:rPr>
        <w:t xml:space="preserve"> and waits for </w:t>
      </w:r>
      <w:r>
        <w:rPr>
          <w:rFonts w:ascii="Consolas" w:hAnsi="Consolas" w:cs="Consolas"/>
          <w:color w:val="C7254E"/>
          <w:sz w:val="20"/>
        </w:rPr>
        <w:t>Y</w:t>
      </w:r>
      <w:r>
        <w:rPr>
          <w:rFonts w:ascii="Calibri" w:hAnsi="Calibri" w:cs="Calibri"/>
          <w:b w:val="0"/>
          <w:i w:val="0"/>
          <w:sz w:val="22"/>
        </w:rPr>
        <w:t xml:space="preserve"> or </w:t>
      </w:r>
      <w:r>
        <w:rPr>
          <w:rFonts w:ascii="Consolas" w:hAnsi="Consolas" w:cs="Consolas"/>
          <w:color w:val="C7254E"/>
          <w:sz w:val="20"/>
        </w:rPr>
        <w:t>N</w:t>
      </w:r>
      <w:r>
        <w:rPr>
          <w:rFonts w:ascii="Calibri" w:hAnsi="Calibri" w:cs="Calibri"/>
          <w:b w:val="0"/>
          <w:i w:val="0"/>
          <w:sz w:val="22"/>
        </w:rPr>
        <w:t>. It refuses to throw away your work silently.</w:t>
      </w:r>
    </w:p>
    <w:p>
      <w:pPr>
        <w:jc w:val="center"/>
      </w:pPr>
      <w:r>
        <w:drawing>
          <wp:inline xmlns:a="http://schemas.openxmlformats.org/drawingml/2006/main" xmlns:pic="http://schemas.openxmlformats.org/drawingml/2006/picture">
            <wp:extent cx="5486400" cy="3769941"/>
            <wp:docPr id="2" name="Picture 2"/>
            <wp:cNvGraphicFramePr>
              <a:graphicFrameLocks noChangeAspect="1"/>
            </wp:cNvGraphicFramePr>
            <a:graphic>
              <a:graphicData uri="http://schemas.openxmlformats.org/drawingml/2006/picture">
                <pic:pic>
                  <pic:nvPicPr>
                    <pic:cNvPr id="0" name="L-009-terminal.png"/>
                    <pic:cNvPicPr/>
                  </pic:nvPicPr>
                  <pic:blipFill>
                    <a:blip r:embed="rId10"/>
                    <a:stretch>
                      <a:fillRect/>
                    </a:stretch>
                  </pic:blipFill>
                  <pic:spPr>
                    <a:xfrm>
                      <a:off x="0" y="0"/>
                      <a:ext cx="5486400" cy="3769941"/>
                    </a:xfrm>
                    <a:prstGeom prst="rect"/>
                  </pic:spPr>
                </pic:pic>
              </a:graphicData>
            </a:graphic>
          </wp:inline>
        </w:drawing>
      </w:r>
    </w:p>
    <w:p>
      <w:pPr>
        <w:jc w:val="center"/>
      </w:pPr>
      <w:r>
        <w:rPr>
          <w:i/>
          <w:color w:val="555555"/>
          <w:sz w:val="18"/>
        </w:rPr>
        <w:t>Side-by-side static panel of the 5 exchanges. PowerShell on the left, Bash on the right, with the nano editor screen rendered inline inside the output area of each exchange</w:t>
      </w:r>
    </w:p>
    <w:p>
      <w:pPr>
        <w:spacing w:before="160" w:after="40"/>
      </w:pPr>
      <w:r>
        <w:rPr>
          <w:rFonts w:ascii="Calibri" w:hAnsi="Calibri" w:cs="Calibri"/>
          <w:b/>
          <w:sz w:val="24"/>
        </w:rPr>
        <w:t>The rule worth remembering from this lesson</w:t>
      </w:r>
    </w:p>
    <w:p>
      <w:pPr>
        <w:spacing w:after="120"/>
      </w:pPr>
      <w:r>
        <w:rPr>
          <w:rFonts w:ascii="Calibri" w:hAnsi="Calibri" w:cs="Calibri"/>
          <w:b w:val="0"/>
          <w:i w:val="0"/>
          <w:sz w:val="22"/>
        </w:rPr>
        <w:t xml:space="preserve">Any program that paints its own screen over the terminal keeps control until you intentionally exit. Pagers use </w:t>
      </w:r>
      <w:r>
        <w:rPr>
          <w:rFonts w:ascii="Consolas" w:hAnsi="Consolas" w:cs="Consolas"/>
          <w:color w:val="C7254E"/>
          <w:sz w:val="20"/>
        </w:rPr>
        <w:t>q</w:t>
      </w:r>
      <w:r>
        <w:rPr>
          <w:rFonts w:ascii="Calibri" w:hAnsi="Calibri" w:cs="Calibri"/>
          <w:b w:val="0"/>
          <w:i w:val="0"/>
          <w:sz w:val="22"/>
        </w:rPr>
        <w:t xml:space="preserve">. Nano uses </w:t>
      </w:r>
      <w:r>
        <w:rPr>
          <w:rFonts w:ascii="Consolas" w:hAnsi="Consolas" w:cs="Consolas"/>
          <w:color w:val="C7254E"/>
          <w:sz w:val="20"/>
        </w:rPr>
        <w:t>Ctrl+X</w:t>
      </w:r>
      <w:r>
        <w:rPr>
          <w:rFonts w:ascii="Calibri" w:hAnsi="Calibri" w:cs="Calibri"/>
          <w:b w:val="0"/>
          <w:i w:val="0"/>
          <w:sz w:val="22"/>
        </w:rPr>
        <w:t xml:space="preserve">. An interactive Python session uses </w:t>
      </w:r>
      <w:r>
        <w:rPr>
          <w:rFonts w:ascii="Consolas" w:hAnsi="Consolas" w:cs="Consolas"/>
          <w:color w:val="C7254E"/>
          <w:sz w:val="20"/>
        </w:rPr>
        <w:t>exit()</w:t>
      </w:r>
      <w:r>
        <w:rPr>
          <w:rFonts w:ascii="Calibri" w:hAnsi="Calibri" w:cs="Calibri"/>
          <w:b w:val="0"/>
          <w:i w:val="0"/>
          <w:sz w:val="22"/>
        </w:rPr>
        <w:t xml:space="preserve">. A sub-shell uses </w:t>
      </w:r>
      <w:r>
        <w:rPr>
          <w:rFonts w:ascii="Consolas" w:hAnsi="Consolas" w:cs="Consolas"/>
          <w:color w:val="C7254E"/>
          <w:sz w:val="20"/>
        </w:rPr>
        <w:t>exit</w:t>
      </w:r>
      <w:r>
        <w:rPr>
          <w:rFonts w:ascii="Calibri" w:hAnsi="Calibri" w:cs="Calibri"/>
          <w:b w:val="0"/>
          <w:i w:val="0"/>
          <w:sz w:val="22"/>
        </w:rPr>
        <w:t>. Each tool has its own exit verb. The first thing to learn about any new terminal tool is how to quit it.</w:t>
      </w:r>
    </w:p>
    <w:p>
      <w:pPr>
        <w:spacing w:after="120"/>
      </w:pPr>
      <w:r>
        <w:rPr>
          <w:rFonts w:ascii="Calibri" w:hAnsi="Calibri" w:cs="Calibri"/>
          <w:b w:val="0"/>
          <w:i w:val="0"/>
          <w:sz w:val="22"/>
        </w:rPr>
        <w:t>Nano is the gentlest member of that family because the exit key is printed on the screen. That is a worthy design choice. A tool that teaches you how to leave it is a tool you can safely enter.</w:t>
      </w:r>
    </w:p>
    <w:p>
      <w:pPr>
        <w:spacing w:before="160" w:after="40"/>
      </w:pPr>
      <w:r>
        <w:rPr>
          <w:rFonts w:ascii="Calibri" w:hAnsi="Calibri" w:cs="Calibri"/>
          <w:b/>
          <w:sz w:val="24"/>
        </w:rPr>
        <w:t>The keystroke to try next</w:t>
      </w:r>
    </w:p>
    <w:p>
      <w:pPr>
        <w:spacing w:after="120"/>
      </w:pPr>
      <w:r>
        <w:rPr>
          <w:rFonts w:ascii="Consolas" w:hAnsi="Consolas" w:cs="Consolas"/>
          <w:color w:val="C7254E"/>
          <w:sz w:val="20"/>
        </w:rPr>
        <w:t>Ctrl+W</w:t>
      </w:r>
      <w:r>
        <w:rPr>
          <w:rFonts w:ascii="Calibri" w:hAnsi="Calibri" w:cs="Calibri"/>
          <w:b w:val="0"/>
          <w:i w:val="0"/>
          <w:sz w:val="22"/>
        </w:rPr>
        <w:t xml:space="preserve"> (Where Is) searches the file. Open a long file, press </w:t>
      </w:r>
      <w:r>
        <w:rPr>
          <w:rFonts w:ascii="Consolas" w:hAnsi="Consolas" w:cs="Consolas"/>
          <w:color w:val="C7254E"/>
          <w:sz w:val="20"/>
        </w:rPr>
        <w:t>Ctrl+W</w:t>
      </w:r>
      <w:r>
        <w:rPr>
          <w:rFonts w:ascii="Calibri" w:hAnsi="Calibri" w:cs="Calibri"/>
          <w:b w:val="0"/>
          <w:i w:val="0"/>
          <w:sz w:val="22"/>
        </w:rPr>
        <w:t xml:space="preserve">, type a search string, press </w:t>
      </w:r>
      <w:r>
        <w:rPr>
          <w:rFonts w:ascii="Consolas" w:hAnsi="Consolas" w:cs="Consolas"/>
          <w:color w:val="C7254E"/>
          <w:sz w:val="20"/>
        </w:rPr>
        <w:t>Enter</w:t>
      </w:r>
      <w:r>
        <w:rPr>
          <w:rFonts w:ascii="Calibri" w:hAnsi="Calibri" w:cs="Calibri"/>
          <w:b w:val="0"/>
          <w:i w:val="0"/>
          <w:sz w:val="22"/>
        </w:rPr>
        <w:t xml:space="preserve">, and nano jumps to the first match. Press </w:t>
      </w:r>
      <w:r>
        <w:rPr>
          <w:rFonts w:ascii="Consolas" w:hAnsi="Consolas" w:cs="Consolas"/>
          <w:color w:val="C7254E"/>
          <w:sz w:val="20"/>
        </w:rPr>
        <w:t>Alt+W</w:t>
      </w:r>
      <w:r>
        <w:rPr>
          <w:rFonts w:ascii="Calibri" w:hAnsi="Calibri" w:cs="Calibri"/>
          <w:b w:val="0"/>
          <w:i w:val="0"/>
          <w:sz w:val="22"/>
        </w:rPr>
        <w:t xml:space="preserve"> (or </w:t>
      </w:r>
      <w:r>
        <w:rPr>
          <w:rFonts w:ascii="Consolas" w:hAnsi="Consolas" w:cs="Consolas"/>
          <w:color w:val="C7254E"/>
          <w:sz w:val="20"/>
        </w:rPr>
        <w:t>Meta+W</w:t>
      </w:r>
      <w:r>
        <w:rPr>
          <w:rFonts w:ascii="Calibri" w:hAnsi="Calibri" w:cs="Calibri"/>
          <w:b w:val="0"/>
          <w:i w:val="0"/>
          <w:sz w:val="22"/>
        </w:rPr>
        <w:t xml:space="preserve"> on macOS) to jump to the next match. The same shortcut works on any file in any directory, which makes nano a surprisingly capable quick-grep tool when you do not want to leave the editor.</w:t>
      </w:r>
    </w:p>
    <w:p>
      <w:pPr>
        <w:spacing w:before="160" w:after="40"/>
      </w:pPr>
      <w:r>
        <w:rPr>
          <w:rFonts w:ascii="Calibri" w:hAnsi="Calibri" w:cs="Calibri"/>
          <w:b/>
          <w:sz w:val="24"/>
        </w:rPr>
        <w:t>The verification</w:t>
      </w:r>
    </w:p>
    <w:p>
      <w:pPr>
        <w:spacing w:after="120"/>
      </w:pPr>
      <w:r>
        <w:rPr>
          <w:rFonts w:ascii="Calibri" w:hAnsi="Calibri" w:cs="Calibri"/>
          <w:b w:val="0"/>
          <w:i w:val="0"/>
          <w:sz w:val="22"/>
        </w:rPr>
        <w:t xml:space="preserve">After the five exchanges, </w:t>
      </w:r>
      <w:r>
        <w:rPr>
          <w:rFonts w:ascii="Consolas" w:hAnsi="Consolas" w:cs="Consolas"/>
          <w:color w:val="C7254E"/>
          <w:sz w:val="20"/>
        </w:rPr>
        <w:t>cat hello.txt</w:t>
      </w:r>
      <w:r>
        <w:rPr>
          <w:rFonts w:ascii="Calibri" w:hAnsi="Calibri" w:cs="Calibri"/>
          <w:b w:val="0"/>
          <w:i w:val="0"/>
          <w:sz w:val="22"/>
        </w:rPr>
        <w:t xml:space="preserve"> prints the three lines you typed, in order. If the output is empty, the save did not happen; redo </w:t>
      </w:r>
      <w:r>
        <w:rPr>
          <w:rFonts w:ascii="Consolas" w:hAnsi="Consolas" w:cs="Consolas"/>
          <w:color w:val="C7254E"/>
          <w:sz w:val="20"/>
        </w:rPr>
        <w:t>Ctrl+O</w:t>
      </w:r>
      <w:r>
        <w:rPr>
          <w:rFonts w:ascii="Calibri" w:hAnsi="Calibri" w:cs="Calibri"/>
          <w:b w:val="0"/>
          <w:i w:val="0"/>
          <w:sz w:val="22"/>
        </w:rPr>
        <w:t xml:space="preserve"> and </w:t>
      </w:r>
      <w:r>
        <w:rPr>
          <w:rFonts w:ascii="Consolas" w:hAnsi="Consolas" w:cs="Consolas"/>
          <w:color w:val="C7254E"/>
          <w:sz w:val="20"/>
        </w:rPr>
        <w:t>Enter</w:t>
      </w:r>
      <w:r>
        <w:rPr>
          <w:rFonts w:ascii="Calibri" w:hAnsi="Calibri" w:cs="Calibri"/>
          <w:b w:val="0"/>
          <w:i w:val="0"/>
          <w:sz w:val="22"/>
        </w:rPr>
        <w:t>. If the output has lines you did not type, another editor window or a prior save wrote over the file; rerun the lesson from step 1.</w:t>
      </w:r>
    </w:p>
    <w:p>
      <w:pPr>
        <w:spacing w:after="120"/>
      </w:pPr>
      <w:r>
        <w:rPr>
          <w:rFonts w:ascii="Calibri" w:hAnsi="Calibri" w:cs="Calibri"/>
          <w:b w:val="0"/>
          <w:i w:val="0"/>
          <w:sz w:val="22"/>
        </w:rPr>
        <w:t xml:space="preserve">Full lesson with the full commands, the </w:t>
      </w:r>
      <w:r>
        <w:rPr>
          <w:rFonts w:ascii="Consolas" w:hAnsi="Consolas" w:cs="Consolas"/>
          <w:color w:val="C7254E"/>
          <w:sz w:val="20"/>
        </w:rPr>
        <w:t>Ctrl+W</w:t>
      </w:r>
      <w:r>
        <w:rPr>
          <w:rFonts w:ascii="Calibri" w:hAnsi="Calibri" w:cs="Calibri"/>
          <w:b w:val="0"/>
          <w:i w:val="0"/>
          <w:sz w:val="22"/>
        </w:rPr>
        <w:t xml:space="preserve"> search extension, and the failure modes: https://github.com/AriesEmber/Principal-AI-Architect-Curriculum/blob/main/modules/M02-files-editors-and-package-managers/lessons/L-009-edit-a-file-with-nano.md</w:t>
      </w:r>
    </w:p>
    <w:p>
      <w:pPr>
        <w:spacing w:after="120"/>
      </w:pPr>
      <w:r>
        <w:rPr>
          <w:rFonts w:ascii="Calibri" w:hAnsi="Calibri" w:cs="Calibri"/>
          <w:b w:val="0"/>
          <w:i w:val="0"/>
          <w:sz w:val="22"/>
        </w:rPr>
        <w:t>Tomorrow: the rules that govern the paths the files you just edited actually live at.</w:t>
      </w:r>
    </w:p>
    <w:p>
      <w:pPr>
        <w:spacing w:after="120"/>
      </w:pPr>
      <w:r>
        <w:rPr>
          <w:rFonts w:ascii="Calibri" w:hAnsi="Calibri" w:cs="Calibri"/>
          <w:b w:val="0"/>
          <w:i w:val="0"/>
          <w:sz w:val="22"/>
        </w:rPr>
        <w:t>#LearnToCode #AIArchitect #SolutionsArchitecture #TerminalBasics #HealthcareAI</w:t>
      </w:r>
    </w:p>
    <w:p>
      <w:pPr>
        <w:pBdr>
          <w:bottom w:val="single" w:sz="12" w:space="1" w:color="888888"/>
        </w:pBdr>
      </w:pPr>
    </w:p>
    <w:p>
      <w:r>
        <w:rPr>
          <w:rFonts w:ascii="Calibri" w:hAnsi="Calibri" w:cs="Calibri"/>
          <w:b/>
          <w:color w:val="0066CC"/>
          <w:sz w:val="22"/>
        </w:rPr>
        <w:t>GITHUB ARTICLE (full canonical lesson)</w:t>
      </w:r>
    </w:p>
    <w:p>
      <w:pPr>
        <w:spacing w:after="120"/>
      </w:pPr>
      <w:r>
        <w:rPr>
          <w:rFonts w:ascii="Calibri" w:hAnsi="Calibri" w:cs="Calibri"/>
          <w:b w:val="0"/>
          <w:i w:val="0"/>
          <w:sz w:val="22"/>
        </w:rPr>
        <w:t xml:space="preserve">Picture a typewriter with a help menu along the bottom edge. Every shortcut it understands is printed right there on the carriage: hit this key to insert a page, that key to underline, a third key to eject the page. You do not have to remember the shortcuts. You only have to read them. A terminal text editor called nano works the same way. Today you open a file in nano, type three lines, save with </w:t>
      </w:r>
      <w:r>
        <w:rPr>
          <w:rFonts w:ascii="Consolas" w:hAnsi="Consolas" w:cs="Consolas"/>
          <w:color w:val="C7254E"/>
          <w:sz w:val="20"/>
        </w:rPr>
        <w:t>Ctrl+O</w:t>
      </w:r>
      <w:r>
        <w:rPr>
          <w:rFonts w:ascii="Calibri" w:hAnsi="Calibri" w:cs="Calibri"/>
          <w:b w:val="0"/>
          <w:i w:val="0"/>
          <w:sz w:val="22"/>
        </w:rPr>
        <w:t xml:space="preserve">, exit with </w:t>
      </w:r>
      <w:r>
        <w:rPr>
          <w:rFonts w:ascii="Consolas" w:hAnsi="Consolas" w:cs="Consolas"/>
          <w:color w:val="C7254E"/>
          <w:sz w:val="20"/>
        </w:rPr>
        <w:t>Ctrl+X</w:t>
      </w:r>
      <w:r>
        <w:rPr>
          <w:rFonts w:ascii="Calibri" w:hAnsi="Calibri" w:cs="Calibri"/>
          <w:b w:val="0"/>
          <w:i w:val="0"/>
          <w:sz w:val="22"/>
        </w:rPr>
        <w:t>, and read the file back to confirm it stuck. By the end you will have edited a text file from the Command-Line Interface (CLI) for the first time.</w:t>
      </w:r>
    </w:p>
    <w:p>
      <w:pPr>
        <w:jc w:val="center"/>
      </w:pPr>
      <w:r>
        <w:drawing>
          <wp:inline xmlns:a="http://schemas.openxmlformats.org/drawingml/2006/main" xmlns:pic="http://schemas.openxmlformats.org/drawingml/2006/picture">
            <wp:extent cx="5486400" cy="3769941"/>
            <wp:docPr id="3" name="Picture 3"/>
            <wp:cNvGraphicFramePr>
              <a:graphicFrameLocks noChangeAspect="1"/>
            </wp:cNvGraphicFramePr>
            <a:graphic>
              <a:graphicData uri="http://schemas.openxmlformats.org/drawingml/2006/picture">
                <pic:pic>
                  <pic:nvPicPr>
                    <pic:cNvPr id="0" name="L-009-terminal.gif"/>
                    <pic:cNvPicPr/>
                  </pic:nvPicPr>
                  <pic:blipFill>
                    <a:blip r:embed="rId9"/>
                    <a:stretch>
                      <a:fillRect/>
                    </a:stretch>
                  </pic:blipFill>
                  <pic:spPr>
                    <a:xfrm>
                      <a:off x="0" y="0"/>
                      <a:ext cx="5486400" cy="3769941"/>
                    </a:xfrm>
                    <a:prstGeom prst="rect"/>
                  </pic:spPr>
                </pic:pic>
              </a:graphicData>
            </a:graphic>
          </wp:inline>
        </w:drawing>
      </w:r>
    </w:p>
    <w:p>
      <w:pPr>
        <w:jc w:val="center"/>
      </w:pPr>
      <w:r>
        <w:rPr>
          <w:i/>
          <w:color w:val="555555"/>
          <w:sz w:val="18"/>
        </w:rPr>
        <w:t>Side-by-side PowerShell (left, primary) and Bash (right) walkthrough. Five exchanges: launch nano on hello.txt, type three lines, save with Ctrl+O, confirm with Enter and exit with Ctrl+X, read back with cat</w:t>
      </w:r>
    </w:p>
    <w:p>
      <w:pPr>
        <w:spacing w:before="200" w:after="80"/>
      </w:pPr>
      <w:r>
        <w:rPr>
          <w:rFonts w:ascii="Calibri" w:hAnsi="Calibri" w:cs="Calibri"/>
          <w:b/>
          <w:sz w:val="32"/>
        </w:rPr>
        <w:t>What you will do</w:t>
      </w:r>
    </w:p>
    <w:p>
      <w:pPr>
        <w:spacing w:after="120"/>
      </w:pPr>
      <w:r>
        <w:rPr>
          <w:rFonts w:ascii="Calibri" w:hAnsi="Calibri" w:cs="Calibri"/>
          <w:b w:val="0"/>
          <w:i w:val="0"/>
          <w:sz w:val="22"/>
        </w:rPr>
        <w:t xml:space="preserve">Open nano on a new file named </w:t>
      </w:r>
      <w:r>
        <w:rPr>
          <w:rFonts w:ascii="Consolas" w:hAnsi="Consolas" w:cs="Consolas"/>
          <w:color w:val="C7254E"/>
          <w:sz w:val="20"/>
        </w:rPr>
        <w:t>hello.txt</w:t>
      </w:r>
      <w:r>
        <w:rPr>
          <w:rFonts w:ascii="Calibri" w:hAnsi="Calibri" w:cs="Calibri"/>
          <w:b w:val="0"/>
          <w:i w:val="0"/>
          <w:sz w:val="22"/>
        </w:rPr>
        <w:t xml:space="preserve">, type three lines, save with </w:t>
      </w:r>
      <w:r>
        <w:rPr>
          <w:rFonts w:ascii="Consolas" w:hAnsi="Consolas" w:cs="Consolas"/>
          <w:color w:val="C7254E"/>
          <w:sz w:val="20"/>
        </w:rPr>
        <w:t>Ctrl+O</w:t>
      </w:r>
      <w:r>
        <w:rPr>
          <w:rFonts w:ascii="Calibri" w:hAnsi="Calibri" w:cs="Calibri"/>
          <w:b w:val="0"/>
          <w:i w:val="0"/>
          <w:sz w:val="22"/>
        </w:rPr>
        <w:t xml:space="preserve"> then </w:t>
      </w:r>
      <w:r>
        <w:rPr>
          <w:rFonts w:ascii="Consolas" w:hAnsi="Consolas" w:cs="Consolas"/>
          <w:color w:val="C7254E"/>
          <w:sz w:val="20"/>
        </w:rPr>
        <w:t>Enter</w:t>
      </w:r>
      <w:r>
        <w:rPr>
          <w:rFonts w:ascii="Calibri" w:hAnsi="Calibri" w:cs="Calibri"/>
          <w:b w:val="0"/>
          <w:i w:val="0"/>
          <w:sz w:val="22"/>
        </w:rPr>
        <w:t xml:space="preserve">, exit with </w:t>
      </w:r>
      <w:r>
        <w:rPr>
          <w:rFonts w:ascii="Consolas" w:hAnsi="Consolas" w:cs="Consolas"/>
          <w:color w:val="C7254E"/>
          <w:sz w:val="20"/>
        </w:rPr>
        <w:t>Ctrl+X</w:t>
      </w:r>
      <w:r>
        <w:rPr>
          <w:rFonts w:ascii="Calibri" w:hAnsi="Calibri" w:cs="Calibri"/>
          <w:b w:val="0"/>
          <w:i w:val="0"/>
          <w:sz w:val="22"/>
        </w:rPr>
        <w:t xml:space="preserve">, and verify with </w:t>
      </w:r>
      <w:r>
        <w:rPr>
          <w:rFonts w:ascii="Consolas" w:hAnsi="Consolas" w:cs="Consolas"/>
          <w:color w:val="C7254E"/>
          <w:sz w:val="20"/>
        </w:rPr>
        <w:t>cat hello.txt</w:t>
      </w:r>
      <w:r>
        <w:rPr>
          <w:rFonts w:ascii="Calibri" w:hAnsi="Calibri" w:cs="Calibri"/>
          <w:b w:val="0"/>
          <w:i w:val="0"/>
          <w:sz w:val="22"/>
        </w:rPr>
        <w:t>.</w:t>
      </w:r>
    </w:p>
    <w:p>
      <w:pPr>
        <w:spacing w:before="200" w:after="80"/>
      </w:pPr>
      <w:r>
        <w:rPr>
          <w:rFonts w:ascii="Calibri" w:hAnsi="Calibri" w:cs="Calibri"/>
          <w:b/>
          <w:sz w:val="32"/>
        </w:rPr>
        <w:t>Before you start</w:t>
      </w:r>
    </w:p>
    <w:p>
      <w:pPr>
        <w:spacing w:after="120"/>
      </w:pPr>
      <w:r>
        <w:rPr>
          <w:rFonts w:ascii="Calibri" w:hAnsi="Calibri" w:cs="Calibri"/>
          <w:b w:val="0"/>
          <w:i w:val="0"/>
          <w:sz w:val="22"/>
        </w:rPr>
        <w:t xml:space="preserve">You need a terminal at your home directory, the way </w:t>
      </w:r>
      <w:r>
        <w:rPr>
          <w:rFonts w:ascii="Calibri" w:hAnsi="Calibri" w:cs="Calibri"/>
          <w:color w:val="0066CC"/>
          <w:sz w:val="22"/>
          <w:u w:val="single"/>
        </w:rPr>
        <w:t>L-008: Read a file's contents with cat and less</w:t>
      </w:r>
      <w:r>
        <w:rPr>
          <w:rFonts w:ascii="Calibri" w:hAnsi="Calibri" w:cs="Calibri"/>
          <w:b w:val="0"/>
          <w:i w:val="0"/>
          <w:sz w:val="22"/>
        </w:rPr>
        <w:t xml:space="preserve"> left you. Run </w:t>
      </w:r>
      <w:r>
        <w:rPr>
          <w:rFonts w:ascii="Consolas" w:hAnsi="Consolas" w:cs="Consolas"/>
          <w:color w:val="C7254E"/>
          <w:sz w:val="20"/>
        </w:rPr>
        <w:t>pwd</w:t>
      </w:r>
      <w:r>
        <w:rPr>
          <w:rFonts w:ascii="Calibri" w:hAnsi="Calibri" w:cs="Calibri"/>
          <w:b w:val="0"/>
          <w:i w:val="0"/>
          <w:sz w:val="22"/>
        </w:rPr>
        <w:t xml:space="preserve"> and confirm you are at your home path (</w:t>
      </w:r>
      <w:r>
        <w:rPr>
          <w:rFonts w:ascii="Consolas" w:hAnsi="Consolas" w:cs="Consolas"/>
          <w:color w:val="C7254E"/>
          <w:sz w:val="20"/>
        </w:rPr>
        <w:t>C:\Users\&lt;yourname&gt;</w:t>
      </w:r>
      <w:r>
        <w:rPr>
          <w:rFonts w:ascii="Calibri" w:hAnsi="Calibri" w:cs="Calibri"/>
          <w:b w:val="0"/>
          <w:i w:val="0"/>
          <w:sz w:val="22"/>
        </w:rPr>
        <w:t xml:space="preserve"> on Windows PowerShell, </w:t>
      </w:r>
      <w:r>
        <w:rPr>
          <w:rFonts w:ascii="Consolas" w:hAnsi="Consolas" w:cs="Consolas"/>
          <w:color w:val="C7254E"/>
          <w:sz w:val="20"/>
        </w:rPr>
        <w:t>/Users/&lt;yourname&gt;</w:t>
      </w:r>
      <w:r>
        <w:rPr>
          <w:rFonts w:ascii="Calibri" w:hAnsi="Calibri" w:cs="Calibri"/>
          <w:b w:val="0"/>
          <w:i w:val="0"/>
          <w:sz w:val="22"/>
        </w:rPr>
        <w:t xml:space="preserve"> on macOS, </w:t>
      </w:r>
      <w:r>
        <w:rPr>
          <w:rFonts w:ascii="Consolas" w:hAnsi="Consolas" w:cs="Consolas"/>
          <w:color w:val="C7254E"/>
          <w:sz w:val="20"/>
        </w:rPr>
        <w:t>/home/&lt;yourname&gt;</w:t>
      </w:r>
      <w:r>
        <w:rPr>
          <w:rFonts w:ascii="Calibri" w:hAnsi="Calibri" w:cs="Calibri"/>
          <w:b w:val="0"/>
          <w:i w:val="0"/>
          <w:sz w:val="22"/>
        </w:rPr>
        <w:t xml:space="preserve"> on Linux or the Windows Subsystem for Linux (WSL)).</w:t>
      </w:r>
    </w:p>
    <w:p>
      <w:pPr>
        <w:spacing w:after="120"/>
      </w:pPr>
      <w:r>
        <w:rPr>
          <w:rFonts w:ascii="Calibri" w:hAnsi="Calibri" w:cs="Calibri"/>
          <w:b w:val="0"/>
          <w:i w:val="0"/>
          <w:sz w:val="22"/>
        </w:rPr>
        <w:t>Nano ships with the operating system (OS) on macOS and almost every Linux distribution, so if you are in Bash or Zsh there is nothing to install. PowerShell on Windows 11 does not include nano. A one-time install puts it on your PATH:</w:t>
      </w:r>
    </w:p>
    <w:p>
      <w:pPr>
        <w:spacing w:after="0" w:before="0"/>
        <w:ind w:left="360"/>
        <w:shd w:val="clear" w:color="auto" w:fill="F4F4F4"/>
      </w:pPr>
      <w:r>
        <w:rPr>
          <w:rFonts w:ascii="Consolas" w:hAnsi="Consolas" w:cs="Consolas"/>
          <w:color w:val="222222"/>
          <w:sz w:val="20"/>
        </w:rPr>
        <w:t>winget install GNU.Nano</w:t>
      </w:r>
    </w:p>
    <w:p/>
    <w:p>
      <w:pPr>
        <w:spacing w:after="120"/>
      </w:pPr>
      <w:r>
        <w:rPr>
          <w:rFonts w:ascii="Consolas" w:hAnsi="Consolas" w:cs="Consolas"/>
          <w:color w:val="C7254E"/>
          <w:sz w:val="20"/>
        </w:rPr>
        <w:t>winget</w:t>
      </w:r>
      <w:r>
        <w:rPr>
          <w:rFonts w:ascii="Calibri" w:hAnsi="Calibri" w:cs="Calibri"/>
          <w:b w:val="0"/>
          <w:i w:val="0"/>
          <w:sz w:val="22"/>
        </w:rPr>
        <w:t xml:space="preserve"> is the package manager built into Windows 11. The first time you run it, Windows will ask you to accept the source agreement; type </w:t>
      </w:r>
      <w:r>
        <w:rPr>
          <w:rFonts w:ascii="Consolas" w:hAnsi="Consolas" w:cs="Consolas"/>
          <w:color w:val="C7254E"/>
          <w:sz w:val="20"/>
        </w:rPr>
        <w:t>Y</w:t>
      </w:r>
      <w:r>
        <w:rPr>
          <w:rFonts w:ascii="Calibri" w:hAnsi="Calibri" w:cs="Calibri"/>
          <w:b w:val="0"/>
          <w:i w:val="0"/>
          <w:sz w:val="22"/>
        </w:rPr>
        <w:t xml:space="preserve"> and press </w:t>
      </w:r>
      <w:r>
        <w:rPr>
          <w:rFonts w:ascii="Consolas" w:hAnsi="Consolas" w:cs="Consolas"/>
          <w:color w:val="C7254E"/>
          <w:sz w:val="20"/>
        </w:rPr>
        <w:t>Enter</w:t>
      </w:r>
      <w:r>
        <w:rPr>
          <w:rFonts w:ascii="Calibri" w:hAnsi="Calibri" w:cs="Calibri"/>
          <w:b w:val="0"/>
          <w:i w:val="0"/>
          <w:sz w:val="22"/>
        </w:rPr>
        <w:t xml:space="preserve">. The install takes under a minute. You only run this once. After that, </w:t>
      </w:r>
      <w:r>
        <w:rPr>
          <w:rFonts w:ascii="Consolas" w:hAnsi="Consolas" w:cs="Consolas"/>
          <w:color w:val="C7254E"/>
          <w:sz w:val="20"/>
        </w:rPr>
        <w:t>nano</w:t>
      </w:r>
      <w:r>
        <w:rPr>
          <w:rFonts w:ascii="Calibri" w:hAnsi="Calibri" w:cs="Calibri"/>
          <w:b w:val="0"/>
          <w:i w:val="0"/>
          <w:sz w:val="22"/>
        </w:rPr>
        <w:t xml:space="preserve"> works from every new PowerShell window you open.</w:t>
      </w:r>
    </w:p>
    <w:p>
      <w:pPr>
        <w:spacing w:after="120"/>
      </w:pPr>
      <w:r>
        <w:rPr>
          <w:rFonts w:ascii="Calibri" w:hAnsi="Calibri" w:cs="Calibri"/>
          <w:b w:val="0"/>
          <w:i w:val="0"/>
          <w:sz w:val="22"/>
        </w:rPr>
        <w:t xml:space="preserve">If you are on Windows 10 or on a machine without </w:t>
      </w:r>
      <w:r>
        <w:rPr>
          <w:rFonts w:ascii="Consolas" w:hAnsi="Consolas" w:cs="Consolas"/>
          <w:color w:val="C7254E"/>
          <w:sz w:val="20"/>
        </w:rPr>
        <w:t>winget</w:t>
      </w:r>
      <w:r>
        <w:rPr>
          <w:rFonts w:ascii="Calibri" w:hAnsi="Calibri" w:cs="Calibri"/>
          <w:b w:val="0"/>
          <w:i w:val="0"/>
          <w:sz w:val="22"/>
        </w:rPr>
        <w:t xml:space="preserve">, two good alternatives are the portable binary from </w:t>
      </w:r>
      <w:r>
        <w:rPr>
          <w:rFonts w:ascii="Calibri" w:hAnsi="Calibri" w:cs="Calibri"/>
          <w:color w:val="0066CC"/>
          <w:sz w:val="22"/>
          <w:u w:val="single"/>
        </w:rPr>
        <w:t>nano-editor.org</w:t>
      </w:r>
      <w:r>
        <w:rPr>
          <w:rFonts w:ascii="Calibri" w:hAnsi="Calibri" w:cs="Calibri"/>
          <w:b w:val="0"/>
          <w:i w:val="0"/>
          <w:sz w:val="22"/>
        </w:rPr>
        <w:t xml:space="preserve"> or the nano bundled with </w:t>
      </w:r>
      <w:r>
        <w:rPr>
          <w:rFonts w:ascii="Calibri" w:hAnsi="Calibri" w:cs="Calibri"/>
          <w:color w:val="0066CC"/>
          <w:sz w:val="22"/>
          <w:u w:val="single"/>
        </w:rPr>
        <w:t>Git for Windows</w:t>
      </w:r>
      <w:r>
        <w:rPr>
          <w:rFonts w:ascii="Calibri" w:hAnsi="Calibri" w:cs="Calibri"/>
          <w:b w:val="0"/>
          <w:i w:val="0"/>
          <w:sz w:val="22"/>
        </w:rPr>
        <w:t>, both of which run from a PowerShell or Git Bash prompt.</w:t>
      </w:r>
    </w:p>
    <w:p>
      <w:pPr>
        <w:spacing w:after="120"/>
      </w:pPr>
      <w:r>
        <w:rPr>
          <w:rFonts w:ascii="Calibri" w:hAnsi="Calibri" w:cs="Calibri"/>
          <w:b w:val="0"/>
          <w:i w:val="0"/>
          <w:sz w:val="22"/>
        </w:rPr>
        <w:t xml:space="preserve">Today you only need to remember two keystrokes: </w:t>
      </w:r>
      <w:r>
        <w:rPr>
          <w:rFonts w:ascii="Consolas" w:hAnsi="Consolas" w:cs="Consolas"/>
          <w:color w:val="C7254E"/>
          <w:sz w:val="20"/>
        </w:rPr>
        <w:t>Ctrl+O</w:t>
      </w:r>
      <w:r>
        <w:rPr>
          <w:rFonts w:ascii="Calibri" w:hAnsi="Calibri" w:cs="Calibri"/>
          <w:b w:val="0"/>
          <w:i w:val="0"/>
          <w:sz w:val="22"/>
        </w:rPr>
        <w:t xml:space="preserve"> to save and </w:t>
      </w:r>
      <w:r>
        <w:rPr>
          <w:rFonts w:ascii="Consolas" w:hAnsi="Consolas" w:cs="Consolas"/>
          <w:color w:val="C7254E"/>
          <w:sz w:val="20"/>
        </w:rPr>
        <w:t>Ctrl+X</w:t>
      </w:r>
      <w:r>
        <w:rPr>
          <w:rFonts w:ascii="Calibri" w:hAnsi="Calibri" w:cs="Calibri"/>
          <w:b w:val="0"/>
          <w:i w:val="0"/>
          <w:sz w:val="22"/>
        </w:rPr>
        <w:t xml:space="preserve"> to exit. Nano prints both of them at the bottom of the screen, so you do not actually have to remember anything.</w:t>
      </w:r>
    </w:p>
    <w:p>
      <w:pPr>
        <w:spacing w:before="200" w:after="80"/>
      </w:pPr>
      <w:r>
        <w:rPr>
          <w:rFonts w:ascii="Calibri" w:hAnsi="Calibri" w:cs="Calibri"/>
          <w:b/>
          <w:sz w:val="32"/>
        </w:rPr>
        <w:t>Step by step</w:t>
      </w:r>
    </w:p>
    <w:p>
      <w:pPr>
        <w:spacing w:after="120"/>
      </w:pPr>
      <w:r>
        <w:rPr>
          <w:rFonts w:ascii="Calibri" w:hAnsi="Calibri" w:cs="Calibri"/>
          <w:b w:val="0"/>
          <w:i w:val="0"/>
          <w:sz w:val="22"/>
        </w:rPr>
        <w:t>PowerShell commands are shown first because PowerShell is the default shell on Windows 11 and the primary shell of this curriculum. The Bash and Zsh equivalent follows each PowerShell block for readers on macOS, Linux, or WSL.</w:t>
      </w:r>
    </w:p>
    <w:p>
      <w:pPr>
        <w:spacing w:before="200" w:after="80"/>
      </w:pPr>
      <w:r>
        <w:rPr>
          <w:rFonts w:ascii="Calibri" w:hAnsi="Calibri" w:cs="Calibri"/>
          <w:b/>
          <w:sz w:val="26"/>
        </w:rPr>
        <w:t>1. Open nano with a new file</w:t>
      </w:r>
    </w:p>
    <w:p>
      <w:pPr>
        <w:spacing w:after="0" w:before="0"/>
        <w:ind w:left="360"/>
        <w:shd w:val="clear" w:color="auto" w:fill="F4F4F4"/>
      </w:pPr>
      <w:r>
        <w:rPr>
          <w:rFonts w:ascii="Consolas" w:hAnsi="Consolas" w:cs="Consolas"/>
          <w:color w:val="222222"/>
          <w:sz w:val="20"/>
        </w:rPr>
        <w:t>nano hello.txt</w:t>
      </w:r>
    </w:p>
    <w:p/>
    <w:p>
      <w:pPr>
        <w:spacing w:after="0" w:before="0"/>
        <w:ind w:left="360"/>
        <w:shd w:val="clear" w:color="auto" w:fill="F4F4F4"/>
      </w:pPr>
      <w:r>
        <w:rPr>
          <w:rFonts w:ascii="Consolas" w:hAnsi="Consolas" w:cs="Consolas"/>
          <w:color w:val="222222"/>
          <w:sz w:val="20"/>
        </w:rPr>
        <w:t>nano hello.txt</w:t>
      </w:r>
    </w:p>
    <w:p/>
    <w:p>
      <w:pPr>
        <w:spacing w:after="120"/>
      </w:pPr>
      <w:r>
        <w:rPr>
          <w:rFonts w:ascii="Calibri" w:hAnsi="Calibri" w:cs="Calibri"/>
          <w:b w:val="0"/>
          <w:i w:val="0"/>
          <w:sz w:val="22"/>
        </w:rPr>
        <w:t>The command is the same in both shells. Nano clears the terminal and paints its own screen. The top strip reads:</w:t>
      </w:r>
    </w:p>
    <w:p>
      <w:pPr>
        <w:spacing w:after="0" w:before="0"/>
        <w:ind w:left="360"/>
        <w:shd w:val="clear" w:color="auto" w:fill="F4F4F4"/>
      </w:pPr>
      <w:r>
        <w:rPr>
          <w:rFonts w:ascii="Consolas" w:hAnsi="Consolas" w:cs="Consolas"/>
          <w:color w:val="222222"/>
          <w:sz w:val="20"/>
        </w:rPr>
        <w:t xml:space="preserve"> GNU nano 7.2      hello.txt                          [ New File ]</w:t>
      </w:r>
    </w:p>
    <w:p/>
    <w:p>
      <w:pPr>
        <w:spacing w:after="120"/>
      </w:pPr>
      <w:r>
        <w:rPr>
          <w:rFonts w:ascii="Calibri" w:hAnsi="Calibri" w:cs="Calibri"/>
          <w:b w:val="0"/>
          <w:i w:val="0"/>
          <w:sz w:val="22"/>
        </w:rPr>
        <w:t>The title bar tells you which version of GNU nano is running, which file is open, and whether the file is new. The bottom strip lists the shortcuts:</w:t>
      </w:r>
    </w:p>
    <w:p>
      <w:pPr>
        <w:spacing w:after="0" w:before="0"/>
        <w:ind w:left="360"/>
        <w:shd w:val="clear" w:color="auto" w:fill="F4F4F4"/>
      </w:pPr>
      <w:r>
        <w:rPr>
          <w:rFonts w:ascii="Consolas" w:hAnsi="Consolas" w:cs="Consolas"/>
          <w:color w:val="222222"/>
          <w:sz w:val="20"/>
        </w:rPr>
        <w:t xml:space="preserve"> ^O Write Out   ^X Exit   ^W Where Is   ^G Help</w:t>
      </w:r>
    </w:p>
    <w:p/>
    <w:p>
      <w:pPr>
        <w:spacing w:after="120"/>
      </w:pPr>
      <w:r>
        <w:rPr>
          <w:rFonts w:ascii="Calibri" w:hAnsi="Calibri" w:cs="Calibri"/>
          <w:b w:val="0"/>
          <w:i w:val="0"/>
          <w:sz w:val="22"/>
        </w:rPr>
        <w:t>The caret symbol (</w:t>
      </w:r>
      <w:r>
        <w:rPr>
          <w:rFonts w:ascii="Consolas" w:hAnsi="Consolas" w:cs="Consolas"/>
          <w:color w:val="C7254E"/>
          <w:sz w:val="20"/>
        </w:rPr>
        <w:t>^</w:t>
      </w:r>
      <w:r>
        <w:rPr>
          <w:rFonts w:ascii="Calibri" w:hAnsi="Calibri" w:cs="Calibri"/>
          <w:b w:val="0"/>
          <w:i w:val="0"/>
          <w:sz w:val="22"/>
        </w:rPr>
        <w:t xml:space="preserve">) means hold </w:t>
      </w:r>
      <w:r>
        <w:rPr>
          <w:rFonts w:ascii="Consolas" w:hAnsi="Consolas" w:cs="Consolas"/>
          <w:color w:val="C7254E"/>
          <w:sz w:val="20"/>
        </w:rPr>
        <w:t>Ctrl</w:t>
      </w:r>
      <w:r>
        <w:rPr>
          <w:rFonts w:ascii="Calibri" w:hAnsi="Calibri" w:cs="Calibri"/>
          <w:b w:val="0"/>
          <w:i w:val="0"/>
          <w:sz w:val="22"/>
        </w:rPr>
        <w:t xml:space="preserve"> and press the key that follows it. </w:t>
      </w:r>
      <w:r>
        <w:rPr>
          <w:rFonts w:ascii="Consolas" w:hAnsi="Consolas" w:cs="Consolas"/>
          <w:color w:val="C7254E"/>
          <w:sz w:val="20"/>
        </w:rPr>
        <w:t>^O</w:t>
      </w:r>
      <w:r>
        <w:rPr>
          <w:rFonts w:ascii="Calibri" w:hAnsi="Calibri" w:cs="Calibri"/>
          <w:b w:val="0"/>
          <w:i w:val="0"/>
          <w:sz w:val="22"/>
        </w:rPr>
        <w:t xml:space="preserve"> is </w:t>
      </w:r>
      <w:r>
        <w:rPr>
          <w:rFonts w:ascii="Consolas" w:hAnsi="Consolas" w:cs="Consolas"/>
          <w:color w:val="C7254E"/>
          <w:sz w:val="20"/>
        </w:rPr>
        <w:t>Ctrl+O</w:t>
      </w:r>
      <w:r>
        <w:rPr>
          <w:rFonts w:ascii="Calibri" w:hAnsi="Calibri" w:cs="Calibri"/>
          <w:b w:val="0"/>
          <w:i w:val="0"/>
          <w:sz w:val="22"/>
        </w:rPr>
        <w:t xml:space="preserve">. </w:t>
      </w:r>
      <w:r>
        <w:rPr>
          <w:rFonts w:ascii="Consolas" w:hAnsi="Consolas" w:cs="Consolas"/>
          <w:color w:val="C7254E"/>
          <w:sz w:val="20"/>
        </w:rPr>
        <w:t>^X</w:t>
      </w:r>
      <w:r>
        <w:rPr>
          <w:rFonts w:ascii="Calibri" w:hAnsi="Calibri" w:cs="Calibri"/>
          <w:b w:val="0"/>
          <w:i w:val="0"/>
          <w:sz w:val="22"/>
        </w:rPr>
        <w:t xml:space="preserve"> is </w:t>
      </w:r>
      <w:r>
        <w:rPr>
          <w:rFonts w:ascii="Consolas" w:hAnsi="Consolas" w:cs="Consolas"/>
          <w:color w:val="C7254E"/>
          <w:sz w:val="20"/>
        </w:rPr>
        <w:t>Ctrl+X</w:t>
      </w:r>
      <w:r>
        <w:rPr>
          <w:rFonts w:ascii="Calibri" w:hAnsi="Calibri" w:cs="Calibri"/>
          <w:b w:val="0"/>
          <w:i w:val="0"/>
          <w:sz w:val="22"/>
        </w:rPr>
        <w:t>.</w:t>
      </w:r>
    </w:p>
    <w:p>
      <w:pPr>
        <w:spacing w:before="200" w:after="80"/>
      </w:pPr>
      <w:r>
        <w:rPr>
          <w:rFonts w:ascii="Calibri" w:hAnsi="Calibri" w:cs="Calibri"/>
          <w:b/>
          <w:sz w:val="26"/>
        </w:rPr>
        <w:t>2. Type three lines</w:t>
      </w:r>
    </w:p>
    <w:p>
      <w:pPr>
        <w:spacing w:after="120"/>
      </w:pPr>
      <w:r>
        <w:rPr>
          <w:rFonts w:ascii="Calibri" w:hAnsi="Calibri" w:cs="Calibri"/>
          <w:b w:val="0"/>
          <w:i w:val="0"/>
          <w:sz w:val="22"/>
        </w:rPr>
        <w:t xml:space="preserve">Type these three lines into the buffer, pressing </w:t>
      </w:r>
      <w:r>
        <w:rPr>
          <w:rFonts w:ascii="Consolas" w:hAnsi="Consolas" w:cs="Consolas"/>
          <w:color w:val="C7254E"/>
          <w:sz w:val="20"/>
        </w:rPr>
        <w:t>Enter</w:t>
      </w:r>
      <w:r>
        <w:rPr>
          <w:rFonts w:ascii="Calibri" w:hAnsi="Calibri" w:cs="Calibri"/>
          <w:b w:val="0"/>
          <w:i w:val="0"/>
          <w:sz w:val="22"/>
        </w:rPr>
        <w:t xml:space="preserve"> between each line:</w:t>
      </w:r>
    </w:p>
    <w:p>
      <w:pPr>
        <w:spacing w:after="0" w:before="0"/>
        <w:ind w:left="360"/>
        <w:shd w:val="clear" w:color="auto" w:fill="F4F4F4"/>
      </w:pPr>
      <w:r>
        <w:rPr>
          <w:rFonts w:ascii="Consolas" w:hAnsi="Consolas" w:cs="Consolas"/>
          <w:color w:val="222222"/>
          <w:sz w:val="20"/>
        </w:rPr>
        <w:t>hello from nano</w:t>
      </w:r>
    </w:p>
    <w:p>
      <w:pPr>
        <w:spacing w:after="0" w:before="0"/>
        <w:ind w:left="360"/>
        <w:shd w:val="clear" w:color="auto" w:fill="F4F4F4"/>
      </w:pPr>
      <w:r>
        <w:rPr>
          <w:rFonts w:ascii="Consolas" w:hAnsi="Consolas" w:cs="Consolas"/>
          <w:color w:val="222222"/>
          <w:sz w:val="20"/>
        </w:rPr>
        <w:t>this is line two</w:t>
      </w:r>
    </w:p>
    <w:p>
      <w:pPr>
        <w:spacing w:after="0" w:before="0"/>
        <w:ind w:left="360"/>
        <w:shd w:val="clear" w:color="auto" w:fill="F4F4F4"/>
      </w:pPr>
      <w:r>
        <w:rPr>
          <w:rFonts w:ascii="Consolas" w:hAnsi="Consolas" w:cs="Consolas"/>
          <w:color w:val="222222"/>
          <w:sz w:val="20"/>
        </w:rPr>
        <w:t>good night</w:t>
      </w:r>
    </w:p>
    <w:p/>
    <w:p>
      <w:pPr>
        <w:spacing w:after="120"/>
      </w:pPr>
      <w:r>
        <w:rPr>
          <w:rFonts w:ascii="Calibri" w:hAnsi="Calibri" w:cs="Calibri"/>
          <w:b w:val="0"/>
          <w:i w:val="0"/>
          <w:sz w:val="22"/>
        </w:rPr>
        <w:t xml:space="preserve">As soon as you type the first character, the top strip changes from </w:t>
      </w:r>
      <w:r>
        <w:rPr>
          <w:rFonts w:ascii="Consolas" w:hAnsi="Consolas" w:cs="Consolas"/>
          <w:color w:val="C7254E"/>
          <w:sz w:val="20"/>
        </w:rPr>
        <w:t>[ New File ]</w:t>
      </w:r>
      <w:r>
        <w:rPr>
          <w:rFonts w:ascii="Calibri" w:hAnsi="Calibri" w:cs="Calibri"/>
          <w:b w:val="0"/>
          <w:i w:val="0"/>
          <w:sz w:val="22"/>
        </w:rPr>
        <w:t xml:space="preserve"> to </w:t>
      </w:r>
      <w:r>
        <w:rPr>
          <w:rFonts w:ascii="Consolas" w:hAnsi="Consolas" w:cs="Consolas"/>
          <w:color w:val="C7254E"/>
          <w:sz w:val="20"/>
        </w:rPr>
        <w:t>Modified</w:t>
      </w:r>
      <w:r>
        <w:rPr>
          <w:rFonts w:ascii="Calibri" w:hAnsi="Calibri" w:cs="Calibri"/>
          <w:b w:val="0"/>
          <w:i w:val="0"/>
          <w:sz w:val="22"/>
        </w:rPr>
        <w:t>. That word is nano's way of saying the on-disk file no longer matches what is in the editor. Your work exists only in memory until you save.</w:t>
      </w:r>
    </w:p>
    <w:p>
      <w:pPr>
        <w:spacing w:before="200" w:after="80"/>
      </w:pPr>
      <w:r>
        <w:rPr>
          <w:rFonts w:ascii="Calibri" w:hAnsi="Calibri" w:cs="Calibri"/>
          <w:b/>
          <w:sz w:val="26"/>
        </w:rPr>
        <w:t>3. Save the file with Ctrl+O</w:t>
      </w:r>
    </w:p>
    <w:p>
      <w:pPr>
        <w:spacing w:after="120"/>
      </w:pPr>
      <w:r>
        <w:rPr>
          <w:rFonts w:ascii="Calibri" w:hAnsi="Calibri" w:cs="Calibri"/>
          <w:b w:val="0"/>
          <w:i w:val="0"/>
          <w:sz w:val="22"/>
        </w:rPr>
        <w:t xml:space="preserve">Press </w:t>
      </w:r>
      <w:r>
        <w:rPr>
          <w:rFonts w:ascii="Consolas" w:hAnsi="Consolas" w:cs="Consolas"/>
          <w:color w:val="C7254E"/>
          <w:sz w:val="20"/>
        </w:rPr>
        <w:t>Ctrl+O</w:t>
      </w:r>
      <w:r>
        <w:rPr>
          <w:rFonts w:ascii="Calibri" w:hAnsi="Calibri" w:cs="Calibri"/>
          <w:b w:val="0"/>
          <w:i w:val="0"/>
          <w:sz w:val="22"/>
        </w:rPr>
        <w:t>. The bottom of the screen changes to show:</w:t>
      </w:r>
    </w:p>
    <w:p>
      <w:pPr>
        <w:spacing w:after="0" w:before="0"/>
        <w:ind w:left="360"/>
        <w:shd w:val="clear" w:color="auto" w:fill="F4F4F4"/>
      </w:pPr>
      <w:r>
        <w:rPr>
          <w:rFonts w:ascii="Consolas" w:hAnsi="Consolas" w:cs="Consolas"/>
          <w:color w:val="222222"/>
          <w:sz w:val="20"/>
        </w:rPr>
        <w:t xml:space="preserve"> File Name to Write: hello.txt</w:t>
      </w:r>
    </w:p>
    <w:p/>
    <w:p>
      <w:pPr>
        <w:spacing w:after="120"/>
      </w:pPr>
      <w:r>
        <w:rPr>
          <w:rFonts w:ascii="Calibri" w:hAnsi="Calibri" w:cs="Calibri"/>
          <w:b w:val="0"/>
          <w:i w:val="0"/>
          <w:sz w:val="22"/>
        </w:rPr>
        <w:t xml:space="preserve">Nano is asking which filename to write to. It already proposed </w:t>
      </w:r>
      <w:r>
        <w:rPr>
          <w:rFonts w:ascii="Consolas" w:hAnsi="Consolas" w:cs="Consolas"/>
          <w:color w:val="C7254E"/>
          <w:sz w:val="20"/>
        </w:rPr>
        <w:t>hello.txt</w:t>
      </w:r>
      <w:r>
        <w:rPr>
          <w:rFonts w:ascii="Calibri" w:hAnsi="Calibri" w:cs="Calibri"/>
          <w:b w:val="0"/>
          <w:i w:val="0"/>
          <w:sz w:val="22"/>
        </w:rPr>
        <w:t xml:space="preserve"> because that is what you passed on the command line.</w:t>
      </w:r>
    </w:p>
    <w:p>
      <w:pPr>
        <w:spacing w:before="200" w:after="80"/>
      </w:pPr>
      <w:r>
        <w:rPr>
          <w:rFonts w:ascii="Calibri" w:hAnsi="Calibri" w:cs="Calibri"/>
          <w:b/>
          <w:sz w:val="26"/>
        </w:rPr>
        <w:t>4. Confirm with Enter, then exit with Ctrl+X</w:t>
      </w:r>
    </w:p>
    <w:p>
      <w:pPr>
        <w:spacing w:after="120"/>
      </w:pPr>
      <w:r>
        <w:rPr>
          <w:rFonts w:ascii="Calibri" w:hAnsi="Calibri" w:cs="Calibri"/>
          <w:b w:val="0"/>
          <w:i w:val="0"/>
          <w:sz w:val="22"/>
        </w:rPr>
        <w:t xml:space="preserve">Press </w:t>
      </w:r>
      <w:r>
        <w:rPr>
          <w:rFonts w:ascii="Consolas" w:hAnsi="Consolas" w:cs="Consolas"/>
          <w:color w:val="C7254E"/>
          <w:sz w:val="20"/>
        </w:rPr>
        <w:t>Enter</w:t>
      </w:r>
      <w:r>
        <w:rPr>
          <w:rFonts w:ascii="Calibri" w:hAnsi="Calibri" w:cs="Calibri"/>
          <w:b w:val="0"/>
          <w:i w:val="0"/>
          <w:sz w:val="22"/>
        </w:rPr>
        <w:t xml:space="preserve"> to accept the filename. Nano writes the buffer to disk and shows a short confirmation:</w:t>
      </w:r>
    </w:p>
    <w:p>
      <w:pPr>
        <w:spacing w:after="0" w:before="0"/>
        <w:ind w:left="360"/>
        <w:shd w:val="clear" w:color="auto" w:fill="F4F4F4"/>
      </w:pPr>
      <w:r>
        <w:rPr>
          <w:rFonts w:ascii="Consolas" w:hAnsi="Consolas" w:cs="Consolas"/>
          <w:color w:val="222222"/>
          <w:sz w:val="20"/>
        </w:rPr>
        <w:t xml:space="preserve"> [ Wrote 3 lines ]</w:t>
      </w:r>
    </w:p>
    <w:p/>
    <w:p>
      <w:pPr>
        <w:spacing w:after="120"/>
      </w:pPr>
      <w:r>
        <w:rPr>
          <w:rFonts w:ascii="Calibri" w:hAnsi="Calibri" w:cs="Calibri"/>
          <w:b w:val="0"/>
          <w:i w:val="0"/>
          <w:sz w:val="22"/>
        </w:rPr>
        <w:t xml:space="preserve">Now press </w:t>
      </w:r>
      <w:r>
        <w:rPr>
          <w:rFonts w:ascii="Consolas" w:hAnsi="Consolas" w:cs="Consolas"/>
          <w:color w:val="C7254E"/>
          <w:sz w:val="20"/>
        </w:rPr>
        <w:t>Ctrl+X</w:t>
      </w:r>
      <w:r>
        <w:rPr>
          <w:rFonts w:ascii="Calibri" w:hAnsi="Calibri" w:cs="Calibri"/>
          <w:b w:val="0"/>
          <w:i w:val="0"/>
          <w:sz w:val="22"/>
        </w:rPr>
        <w:t>. Nano closes and hands control back to the shell. The PowerShell or Bash prompt returns.</w:t>
      </w:r>
    </w:p>
    <w:p>
      <w:pPr>
        <w:spacing w:before="200" w:after="80"/>
      </w:pPr>
      <w:r>
        <w:rPr>
          <w:rFonts w:ascii="Calibri" w:hAnsi="Calibri" w:cs="Calibri"/>
          <w:b/>
          <w:sz w:val="26"/>
        </w:rPr>
        <w:t>5. Verify with cat</w:t>
      </w:r>
    </w:p>
    <w:p>
      <w:pPr>
        <w:spacing w:after="120"/>
      </w:pPr>
      <w:r>
        <w:rPr>
          <w:rFonts w:ascii="Calibri" w:hAnsi="Calibri" w:cs="Calibri"/>
          <w:b w:val="0"/>
          <w:i w:val="0"/>
          <w:sz w:val="22"/>
        </w:rPr>
        <w:t>Read the file back to confirm it saved correctly.</w:t>
      </w:r>
    </w:p>
    <w:p>
      <w:pPr>
        <w:spacing w:after="0" w:before="0"/>
        <w:ind w:left="360"/>
        <w:shd w:val="clear" w:color="auto" w:fill="F4F4F4"/>
      </w:pPr>
      <w:r>
        <w:rPr>
          <w:rFonts w:ascii="Consolas" w:hAnsi="Consolas" w:cs="Consolas"/>
          <w:color w:val="222222"/>
          <w:sz w:val="20"/>
        </w:rPr>
        <w:t>cat hello.txt</w:t>
      </w:r>
    </w:p>
    <w:p/>
    <w:p>
      <w:pPr>
        <w:spacing w:after="0" w:before="0"/>
        <w:ind w:left="360"/>
        <w:shd w:val="clear" w:color="auto" w:fill="F4F4F4"/>
      </w:pPr>
      <w:r>
        <w:rPr>
          <w:rFonts w:ascii="Consolas" w:hAnsi="Consolas" w:cs="Consolas"/>
          <w:color w:val="222222"/>
          <w:sz w:val="20"/>
        </w:rPr>
        <w:t>cat hello.txt</w:t>
      </w:r>
    </w:p>
    <w:p/>
    <w:p>
      <w:pPr>
        <w:spacing w:after="0" w:before="0"/>
        <w:ind w:left="360"/>
        <w:shd w:val="clear" w:color="auto" w:fill="F4F4F4"/>
      </w:pPr>
      <w:r>
        <w:rPr>
          <w:rFonts w:ascii="Consolas" w:hAnsi="Consolas" w:cs="Consolas"/>
          <w:color w:val="222222"/>
          <w:sz w:val="20"/>
        </w:rPr>
        <w:t>hello from nano</w:t>
      </w:r>
    </w:p>
    <w:p>
      <w:pPr>
        <w:spacing w:after="0" w:before="0"/>
        <w:ind w:left="360"/>
        <w:shd w:val="clear" w:color="auto" w:fill="F4F4F4"/>
      </w:pPr>
      <w:r>
        <w:rPr>
          <w:rFonts w:ascii="Consolas" w:hAnsi="Consolas" w:cs="Consolas"/>
          <w:color w:val="222222"/>
          <w:sz w:val="20"/>
        </w:rPr>
        <w:t>this is line two</w:t>
      </w:r>
    </w:p>
    <w:p>
      <w:pPr>
        <w:spacing w:after="0" w:before="0"/>
        <w:ind w:left="360"/>
        <w:shd w:val="clear" w:color="auto" w:fill="F4F4F4"/>
      </w:pPr>
      <w:r>
        <w:rPr>
          <w:rFonts w:ascii="Consolas" w:hAnsi="Consolas" w:cs="Consolas"/>
          <w:color w:val="222222"/>
          <w:sz w:val="20"/>
        </w:rPr>
        <w:t>good night</w:t>
      </w:r>
    </w:p>
    <w:p/>
    <w:p>
      <w:pPr>
        <w:spacing w:after="120"/>
      </w:pPr>
      <w:r>
        <w:rPr>
          <w:rFonts w:ascii="Calibri" w:hAnsi="Calibri" w:cs="Calibri"/>
          <w:b w:val="0"/>
          <w:i w:val="0"/>
          <w:sz w:val="22"/>
        </w:rPr>
        <w:t>Three lines, in the order you typed them. The save worked.</w:t>
      </w:r>
    </w:p>
    <w:p>
      <w:pPr>
        <w:jc w:val="center"/>
      </w:pPr>
      <w:r>
        <w:drawing>
          <wp:inline xmlns:a="http://schemas.openxmlformats.org/drawingml/2006/main" xmlns:pic="http://schemas.openxmlformats.org/drawingml/2006/picture">
            <wp:extent cx="5486400" cy="3769941"/>
            <wp:docPr id="4" name="Picture 4"/>
            <wp:cNvGraphicFramePr>
              <a:graphicFrameLocks noChangeAspect="1"/>
            </wp:cNvGraphicFramePr>
            <a:graphic>
              <a:graphicData uri="http://schemas.openxmlformats.org/drawingml/2006/picture">
                <pic:pic>
                  <pic:nvPicPr>
                    <pic:cNvPr id="0" name="L-009-terminal.png"/>
                    <pic:cNvPicPr/>
                  </pic:nvPicPr>
                  <pic:blipFill>
                    <a:blip r:embed="rId10"/>
                    <a:stretch>
                      <a:fillRect/>
                    </a:stretch>
                  </pic:blipFill>
                  <pic:spPr>
                    <a:xfrm>
                      <a:off x="0" y="0"/>
                      <a:ext cx="5486400" cy="3769941"/>
                    </a:xfrm>
                    <a:prstGeom prst="rect"/>
                  </pic:spPr>
                </pic:pic>
              </a:graphicData>
            </a:graphic>
          </wp:inline>
        </w:drawing>
      </w:r>
    </w:p>
    <w:p>
      <w:pPr>
        <w:jc w:val="center"/>
      </w:pPr>
      <w:r>
        <w:rPr>
          <w:i/>
          <w:color w:val="555555"/>
          <w:sz w:val="18"/>
        </w:rPr>
        <w:t>Side-by-side static panel of the 5 exchanges: launch nano, type three lines, save with Ctrl+O, confirm with Enter and exit with Ctrl+X, verify with cat</w:t>
      </w:r>
    </w:p>
    <w:p>
      <w:pPr>
        <w:spacing w:before="200" w:after="80"/>
      </w:pPr>
      <w:r>
        <w:rPr>
          <w:rFonts w:ascii="Calibri" w:hAnsi="Calibri" w:cs="Calibri"/>
          <w:b/>
          <w:sz w:val="32"/>
        </w:rPr>
        <w:t>Check it worked</w:t>
      </w:r>
    </w:p>
    <w:p>
      <w:pPr>
        <w:spacing w:after="120"/>
      </w:pPr>
      <w:r>
        <w:rPr>
          <w:rFonts w:ascii="Consolas" w:hAnsi="Consolas" w:cs="Consolas"/>
          <w:color w:val="C7254E"/>
          <w:sz w:val="20"/>
        </w:rPr>
        <w:t>cat hello.txt</w:t>
      </w:r>
      <w:r>
        <w:rPr>
          <w:rFonts w:ascii="Calibri" w:hAnsi="Calibri" w:cs="Calibri"/>
          <w:b w:val="0"/>
          <w:i w:val="0"/>
          <w:sz w:val="22"/>
        </w:rPr>
        <w:t xml:space="preserve"> should print exactly the three lines you typed. If nothing prints, the file did not save; repeat steps 3 and 4.</w:t>
      </w:r>
    </w:p>
    <w:p>
      <w:pPr>
        <w:spacing w:after="120"/>
      </w:pPr>
      <w:r>
        <w:rPr>
          <w:rFonts w:ascii="Calibri" w:hAnsi="Calibri" w:cs="Calibri"/>
          <w:b w:val="0"/>
          <w:i w:val="0"/>
          <w:sz w:val="22"/>
        </w:rPr>
        <w:t xml:space="preserve">If you pressed </w:t>
      </w:r>
      <w:r>
        <w:rPr>
          <w:rFonts w:ascii="Consolas" w:hAnsi="Consolas" w:cs="Consolas"/>
          <w:color w:val="C7254E"/>
          <w:sz w:val="20"/>
        </w:rPr>
        <w:t>Ctrl+X</w:t>
      </w:r>
      <w:r>
        <w:rPr>
          <w:rFonts w:ascii="Calibri" w:hAnsi="Calibri" w:cs="Calibri"/>
          <w:b w:val="0"/>
          <w:i w:val="0"/>
          <w:sz w:val="22"/>
        </w:rPr>
        <w:t xml:space="preserve"> before </w:t>
      </w:r>
      <w:r>
        <w:rPr>
          <w:rFonts w:ascii="Consolas" w:hAnsi="Consolas" w:cs="Consolas"/>
          <w:color w:val="C7254E"/>
          <w:sz w:val="20"/>
        </w:rPr>
        <w:t>Ctrl+O</w:t>
      </w:r>
      <w:r>
        <w:rPr>
          <w:rFonts w:ascii="Calibri" w:hAnsi="Calibri" w:cs="Calibri"/>
          <w:b w:val="0"/>
          <w:i w:val="0"/>
          <w:sz w:val="22"/>
        </w:rPr>
        <w:t xml:space="preserve">, nano noticed the buffer was modified and asked </w:t>
      </w:r>
      <w:r>
        <w:rPr>
          <w:rFonts w:ascii="Consolas" w:hAnsi="Consolas" w:cs="Consolas"/>
          <w:color w:val="C7254E"/>
          <w:sz w:val="20"/>
        </w:rPr>
        <w:t>Save modified buffer?</w:t>
      </w:r>
      <w:r>
        <w:rPr>
          <w:rFonts w:ascii="Calibri" w:hAnsi="Calibri" w:cs="Calibri"/>
          <w:b w:val="0"/>
          <w:i w:val="0"/>
          <w:sz w:val="22"/>
        </w:rPr>
        <w:t xml:space="preserve">. Type </w:t>
      </w:r>
      <w:r>
        <w:rPr>
          <w:rFonts w:ascii="Consolas" w:hAnsi="Consolas" w:cs="Consolas"/>
          <w:color w:val="C7254E"/>
          <w:sz w:val="20"/>
        </w:rPr>
        <w:t>Y</w:t>
      </w:r>
      <w:r>
        <w:rPr>
          <w:rFonts w:ascii="Calibri" w:hAnsi="Calibri" w:cs="Calibri"/>
          <w:b w:val="0"/>
          <w:i w:val="0"/>
          <w:sz w:val="22"/>
        </w:rPr>
        <w:t xml:space="preserve"> then </w:t>
      </w:r>
      <w:r>
        <w:rPr>
          <w:rFonts w:ascii="Consolas" w:hAnsi="Consolas" w:cs="Consolas"/>
          <w:color w:val="C7254E"/>
          <w:sz w:val="20"/>
        </w:rPr>
        <w:t>Enter</w:t>
      </w:r>
      <w:r>
        <w:rPr>
          <w:rFonts w:ascii="Calibri" w:hAnsi="Calibri" w:cs="Calibri"/>
          <w:b w:val="0"/>
          <w:i w:val="0"/>
          <w:sz w:val="22"/>
        </w:rPr>
        <w:t xml:space="preserve">, and nano will ask for the filename (same as </w:t>
      </w:r>
      <w:r>
        <w:rPr>
          <w:rFonts w:ascii="Consolas" w:hAnsi="Consolas" w:cs="Consolas"/>
          <w:color w:val="C7254E"/>
          <w:sz w:val="20"/>
        </w:rPr>
        <w:t>Ctrl+O</w:t>
      </w:r>
      <w:r>
        <w:rPr>
          <w:rFonts w:ascii="Calibri" w:hAnsi="Calibri" w:cs="Calibri"/>
          <w:b w:val="0"/>
          <w:i w:val="0"/>
          <w:sz w:val="22"/>
        </w:rPr>
        <w:t xml:space="preserve">). Type </w:t>
      </w:r>
      <w:r>
        <w:rPr>
          <w:rFonts w:ascii="Consolas" w:hAnsi="Consolas" w:cs="Consolas"/>
          <w:color w:val="C7254E"/>
          <w:sz w:val="20"/>
        </w:rPr>
        <w:t>Y</w:t>
      </w:r>
      <w:r>
        <w:rPr>
          <w:rFonts w:ascii="Calibri" w:hAnsi="Calibri" w:cs="Calibri"/>
          <w:b w:val="0"/>
          <w:i w:val="0"/>
          <w:sz w:val="22"/>
        </w:rPr>
        <w:t xml:space="preserve"> and </w:t>
      </w:r>
      <w:r>
        <w:rPr>
          <w:rFonts w:ascii="Consolas" w:hAnsi="Consolas" w:cs="Consolas"/>
          <w:color w:val="C7254E"/>
          <w:sz w:val="20"/>
        </w:rPr>
        <w:t>Enter</w:t>
      </w:r>
      <w:r>
        <w:rPr>
          <w:rFonts w:ascii="Calibri" w:hAnsi="Calibri" w:cs="Calibri"/>
          <w:b w:val="0"/>
          <w:i w:val="0"/>
          <w:sz w:val="22"/>
        </w:rPr>
        <w:t xml:space="preserve"> again and nano exits cleanly, with the file on disk.</w:t>
      </w:r>
    </w:p>
    <w:p>
      <w:pPr>
        <w:spacing w:after="120"/>
      </w:pPr>
      <w:r>
        <w:rPr>
          <w:rFonts w:ascii="Calibri" w:hAnsi="Calibri" w:cs="Calibri"/>
          <w:b w:val="0"/>
          <w:i w:val="0"/>
          <w:sz w:val="22"/>
        </w:rPr>
        <w:t xml:space="preserve">If the filename prompt shows a path you did not expect, press </w:t>
      </w:r>
      <w:r>
        <w:rPr>
          <w:rFonts w:ascii="Consolas" w:hAnsi="Consolas" w:cs="Consolas"/>
          <w:color w:val="C7254E"/>
          <w:sz w:val="20"/>
        </w:rPr>
        <w:t>Ctrl+C</w:t>
      </w:r>
      <w:r>
        <w:rPr>
          <w:rFonts w:ascii="Calibri" w:hAnsi="Calibri" w:cs="Calibri"/>
          <w:b w:val="0"/>
          <w:i w:val="0"/>
          <w:sz w:val="22"/>
        </w:rPr>
        <w:t xml:space="preserve"> to cancel the save, then press </w:t>
      </w:r>
      <w:r>
        <w:rPr>
          <w:rFonts w:ascii="Consolas" w:hAnsi="Consolas" w:cs="Consolas"/>
          <w:color w:val="C7254E"/>
          <w:sz w:val="20"/>
        </w:rPr>
        <w:t>Ctrl+O</w:t>
      </w:r>
      <w:r>
        <w:rPr>
          <w:rFonts w:ascii="Calibri" w:hAnsi="Calibri" w:cs="Calibri"/>
          <w:b w:val="0"/>
          <w:i w:val="0"/>
          <w:sz w:val="22"/>
        </w:rPr>
        <w:t xml:space="preserve"> again and retype </w:t>
      </w:r>
      <w:r>
        <w:rPr>
          <w:rFonts w:ascii="Consolas" w:hAnsi="Consolas" w:cs="Consolas"/>
          <w:color w:val="C7254E"/>
          <w:sz w:val="20"/>
        </w:rPr>
        <w:t>hello.txt</w:t>
      </w:r>
      <w:r>
        <w:rPr>
          <w:rFonts w:ascii="Calibri" w:hAnsi="Calibri" w:cs="Calibri"/>
          <w:b w:val="0"/>
          <w:i w:val="0"/>
          <w:sz w:val="22"/>
        </w:rPr>
        <w:t>.</w:t>
      </w:r>
    </w:p>
    <w:p>
      <w:pPr>
        <w:spacing w:after="120"/>
      </w:pPr>
      <w:r>
        <w:rPr>
          <w:rFonts w:ascii="Calibri" w:hAnsi="Calibri" w:cs="Calibri"/>
          <w:b w:val="0"/>
          <w:i w:val="0"/>
          <w:sz w:val="22"/>
        </w:rPr>
        <w:t xml:space="preserve">If </w:t>
      </w:r>
      <w:r>
        <w:rPr>
          <w:rFonts w:ascii="Consolas" w:hAnsi="Consolas" w:cs="Consolas"/>
          <w:color w:val="C7254E"/>
          <w:sz w:val="20"/>
        </w:rPr>
        <w:t>nano hello.txt</w:t>
      </w:r>
      <w:r>
        <w:rPr>
          <w:rFonts w:ascii="Calibri" w:hAnsi="Calibri" w:cs="Calibri"/>
          <w:b w:val="0"/>
          <w:i w:val="0"/>
          <w:sz w:val="22"/>
        </w:rPr>
        <w:t xml:space="preserve"> returns </w:t>
      </w:r>
      <w:r>
        <w:rPr>
          <w:rFonts w:ascii="Consolas" w:hAnsi="Consolas" w:cs="Consolas"/>
          <w:color w:val="C7254E"/>
          <w:sz w:val="20"/>
        </w:rPr>
        <w:t>nano: command not found</w:t>
      </w:r>
      <w:r>
        <w:rPr>
          <w:rFonts w:ascii="Calibri" w:hAnsi="Calibri" w:cs="Calibri"/>
          <w:b w:val="0"/>
          <w:i w:val="0"/>
          <w:sz w:val="22"/>
        </w:rPr>
        <w:t xml:space="preserve"> on PowerShell, the </w:t>
      </w:r>
      <w:r>
        <w:rPr>
          <w:rFonts w:ascii="Consolas" w:hAnsi="Consolas" w:cs="Consolas"/>
          <w:color w:val="C7254E"/>
          <w:sz w:val="20"/>
        </w:rPr>
        <w:t>winget install GNU.Nano</w:t>
      </w:r>
      <w:r>
        <w:rPr>
          <w:rFonts w:ascii="Calibri" w:hAnsi="Calibri" w:cs="Calibri"/>
          <w:b w:val="0"/>
          <w:i w:val="0"/>
          <w:sz w:val="22"/>
        </w:rPr>
        <w:t xml:space="preserve"> step did not run or did not finish. Close and reopen PowerShell (so it picks up the new PATH), run </w:t>
      </w:r>
      <w:r>
        <w:rPr>
          <w:rFonts w:ascii="Consolas" w:hAnsi="Consolas" w:cs="Consolas"/>
          <w:color w:val="C7254E"/>
          <w:sz w:val="20"/>
        </w:rPr>
        <w:t>nano --version</w:t>
      </w:r>
      <w:r>
        <w:rPr>
          <w:rFonts w:ascii="Calibri" w:hAnsi="Calibri" w:cs="Calibri"/>
          <w:b w:val="0"/>
          <w:i w:val="0"/>
          <w:sz w:val="22"/>
        </w:rPr>
        <w:t xml:space="preserve"> to confirm, and try again.</w:t>
      </w:r>
    </w:p>
    <w:p>
      <w:pPr>
        <w:spacing w:before="200" w:after="80"/>
      </w:pPr>
      <w:r>
        <w:rPr>
          <w:rFonts w:ascii="Calibri" w:hAnsi="Calibri" w:cs="Calibri"/>
          <w:b/>
          <w:sz w:val="32"/>
        </w:rPr>
        <w:t>What just happened</w:t>
      </w:r>
    </w:p>
    <w:p>
      <w:pPr>
        <w:spacing w:after="120"/>
      </w:pPr>
      <w:r>
        <w:rPr>
          <w:rFonts w:ascii="Calibri" w:hAnsi="Calibri" w:cs="Calibri"/>
          <w:b w:val="0"/>
          <w:i w:val="0"/>
          <w:sz w:val="22"/>
        </w:rPr>
        <w:t xml:space="preserve">Nano is a full-screen text editor that runs inside the terminal. Unlike </w:t>
      </w:r>
      <w:r>
        <w:rPr>
          <w:rFonts w:ascii="Consolas" w:hAnsi="Consolas" w:cs="Consolas"/>
          <w:color w:val="C7254E"/>
          <w:sz w:val="20"/>
        </w:rPr>
        <w:t>cat</w:t>
      </w:r>
      <w:r>
        <w:rPr>
          <w:rFonts w:ascii="Calibri" w:hAnsi="Calibri" w:cs="Calibri"/>
          <w:b w:val="0"/>
          <w:i w:val="0"/>
          <w:sz w:val="22"/>
        </w:rPr>
        <w:t xml:space="preserve"> (which dumps a file to stdout) or </w:t>
      </w:r>
      <w:r>
        <w:rPr>
          <w:rFonts w:ascii="Consolas" w:hAnsi="Consolas" w:cs="Consolas"/>
          <w:color w:val="C7254E"/>
          <w:sz w:val="20"/>
        </w:rPr>
        <w:t>less</w:t>
      </w:r>
      <w:r>
        <w:rPr>
          <w:rFonts w:ascii="Calibri" w:hAnsi="Calibri" w:cs="Calibri"/>
          <w:b w:val="0"/>
          <w:i w:val="0"/>
          <w:sz w:val="22"/>
        </w:rPr>
        <w:t xml:space="preserve"> (which pages through a file), nano draws its own text user interface (TUI) on top of the terminal window: the title strip at the top, the editing area in the middle, and the help strip at the bottom.</w:t>
      </w:r>
    </w:p>
    <w:p>
      <w:pPr>
        <w:spacing w:after="120"/>
      </w:pPr>
      <w:r>
        <w:rPr>
          <w:rFonts w:ascii="Calibri" w:hAnsi="Calibri" w:cs="Calibri"/>
          <w:b w:val="0"/>
          <w:i w:val="0"/>
          <w:sz w:val="22"/>
        </w:rPr>
        <w:t xml:space="preserve">The help strip is why nano exists. Every other long-running Unix editor (vi, vim, emacs) expects you to learn its shortcuts before you can use it; nano prints the shortcuts on the screen. That single design choice is the reason nano is the default editor most Linux distributions put in front of a first-time user when they run </w:t>
      </w:r>
      <w:r>
        <w:rPr>
          <w:rFonts w:ascii="Consolas" w:hAnsi="Consolas" w:cs="Consolas"/>
          <w:color w:val="C7254E"/>
          <w:sz w:val="20"/>
        </w:rPr>
        <w:t>visudo</w:t>
      </w:r>
      <w:r>
        <w:rPr>
          <w:rFonts w:ascii="Calibri" w:hAnsi="Calibri" w:cs="Calibri"/>
          <w:b w:val="0"/>
          <w:i w:val="0"/>
          <w:sz w:val="22"/>
        </w:rPr>
        <w:t xml:space="preserve">, </w:t>
      </w:r>
      <w:r>
        <w:rPr>
          <w:rFonts w:ascii="Consolas" w:hAnsi="Consolas" w:cs="Consolas"/>
          <w:color w:val="C7254E"/>
          <w:sz w:val="20"/>
        </w:rPr>
        <w:t>crontab -e</w:t>
      </w:r>
      <w:r>
        <w:rPr>
          <w:rFonts w:ascii="Calibri" w:hAnsi="Calibri" w:cs="Calibri"/>
          <w:b w:val="0"/>
          <w:i w:val="0"/>
          <w:sz w:val="22"/>
        </w:rPr>
        <w:t>, or any other command that drops them into an editor.</w:t>
      </w:r>
    </w:p>
    <w:p>
      <w:pPr>
        <w:spacing w:after="120"/>
      </w:pPr>
      <w:r>
        <w:rPr>
          <w:rFonts w:ascii="Calibri" w:hAnsi="Calibri" w:cs="Calibri"/>
          <w:b w:val="0"/>
          <w:i w:val="0"/>
          <w:sz w:val="22"/>
        </w:rPr>
        <w:t>Two rules carry forward from this lesson. First, the caret notation (</w:t>
      </w:r>
      <w:r>
        <w:rPr>
          <w:rFonts w:ascii="Consolas" w:hAnsi="Consolas" w:cs="Consolas"/>
          <w:color w:val="C7254E"/>
          <w:sz w:val="20"/>
        </w:rPr>
        <w:t>^O</w:t>
      </w:r>
      <w:r>
        <w:rPr>
          <w:rFonts w:ascii="Calibri" w:hAnsi="Calibri" w:cs="Calibri"/>
          <w:b w:val="0"/>
          <w:i w:val="0"/>
          <w:sz w:val="22"/>
        </w:rPr>
        <w:t xml:space="preserve"> for </w:t>
      </w:r>
      <w:r>
        <w:rPr>
          <w:rFonts w:ascii="Consolas" w:hAnsi="Consolas" w:cs="Consolas"/>
          <w:color w:val="C7254E"/>
          <w:sz w:val="20"/>
        </w:rPr>
        <w:t>Ctrl+O</w:t>
      </w:r>
      <w:r>
        <w:rPr>
          <w:rFonts w:ascii="Calibri" w:hAnsi="Calibri" w:cs="Calibri"/>
          <w:b w:val="0"/>
          <w:i w:val="0"/>
          <w:sz w:val="22"/>
        </w:rPr>
        <w:t xml:space="preserve">) is standard across Unix terminal tools, so when you see </w:t>
      </w:r>
      <w:r>
        <w:rPr>
          <w:rFonts w:ascii="Consolas" w:hAnsi="Consolas" w:cs="Consolas"/>
          <w:color w:val="C7254E"/>
          <w:sz w:val="20"/>
        </w:rPr>
        <w:t>^C</w:t>
      </w:r>
      <w:r>
        <w:rPr>
          <w:rFonts w:ascii="Calibri" w:hAnsi="Calibri" w:cs="Calibri"/>
          <w:b w:val="0"/>
          <w:i w:val="0"/>
          <w:sz w:val="22"/>
        </w:rPr>
        <w:t xml:space="preserve"> or </w:t>
      </w:r>
      <w:r>
        <w:rPr>
          <w:rFonts w:ascii="Consolas" w:hAnsi="Consolas" w:cs="Consolas"/>
          <w:color w:val="C7254E"/>
          <w:sz w:val="20"/>
        </w:rPr>
        <w:t>^D</w:t>
      </w:r>
      <w:r>
        <w:rPr>
          <w:rFonts w:ascii="Calibri" w:hAnsi="Calibri" w:cs="Calibri"/>
          <w:b w:val="0"/>
          <w:i w:val="0"/>
          <w:sz w:val="22"/>
        </w:rPr>
        <w:t xml:space="preserve"> in a future lesson, you already know they mean </w:t>
      </w:r>
      <w:r>
        <w:rPr>
          <w:rFonts w:ascii="Consolas" w:hAnsi="Consolas" w:cs="Consolas"/>
          <w:color w:val="C7254E"/>
          <w:sz w:val="20"/>
        </w:rPr>
        <w:t>Ctrl+C</w:t>
      </w:r>
      <w:r>
        <w:rPr>
          <w:rFonts w:ascii="Calibri" w:hAnsi="Calibri" w:cs="Calibri"/>
          <w:b w:val="0"/>
          <w:i w:val="0"/>
          <w:sz w:val="22"/>
        </w:rPr>
        <w:t xml:space="preserve"> and </w:t>
      </w:r>
      <w:r>
        <w:rPr>
          <w:rFonts w:ascii="Consolas" w:hAnsi="Consolas" w:cs="Consolas"/>
          <w:color w:val="C7254E"/>
          <w:sz w:val="20"/>
        </w:rPr>
        <w:t>Ctrl+D</w:t>
      </w:r>
      <w:r>
        <w:rPr>
          <w:rFonts w:ascii="Calibri" w:hAnsi="Calibri" w:cs="Calibri"/>
          <w:b w:val="0"/>
          <w:i w:val="0"/>
          <w:sz w:val="22"/>
        </w:rPr>
        <w:t xml:space="preserve">. Second, any tool that drops you into a full-screen interface keeps the terminal until you intentionally exit. Pagers use </w:t>
      </w:r>
      <w:r>
        <w:rPr>
          <w:rFonts w:ascii="Consolas" w:hAnsi="Consolas" w:cs="Consolas"/>
          <w:color w:val="C7254E"/>
          <w:sz w:val="20"/>
        </w:rPr>
        <w:t>q</w:t>
      </w:r>
      <w:r>
        <w:rPr>
          <w:rFonts w:ascii="Calibri" w:hAnsi="Calibri" w:cs="Calibri"/>
          <w:b w:val="0"/>
          <w:i w:val="0"/>
          <w:sz w:val="22"/>
        </w:rPr>
        <w:t xml:space="preserve">, nano uses </w:t>
      </w:r>
      <w:r>
        <w:rPr>
          <w:rFonts w:ascii="Consolas" w:hAnsi="Consolas" w:cs="Consolas"/>
          <w:color w:val="C7254E"/>
          <w:sz w:val="20"/>
        </w:rPr>
        <w:t>Ctrl+X</w:t>
      </w:r>
      <w:r>
        <w:rPr>
          <w:rFonts w:ascii="Calibri" w:hAnsi="Calibri" w:cs="Calibri"/>
          <w:b w:val="0"/>
          <w:i w:val="0"/>
          <w:sz w:val="22"/>
        </w:rPr>
        <w:t xml:space="preserve">, a Python Read-Eval-Print Loop (REPL) uses </w:t>
      </w:r>
      <w:r>
        <w:rPr>
          <w:rFonts w:ascii="Consolas" w:hAnsi="Consolas" w:cs="Consolas"/>
          <w:color w:val="C7254E"/>
          <w:sz w:val="20"/>
        </w:rPr>
        <w:t>exit()</w:t>
      </w:r>
      <w:r>
        <w:rPr>
          <w:rFonts w:ascii="Calibri" w:hAnsi="Calibri" w:cs="Calibri"/>
          <w:b w:val="0"/>
          <w:i w:val="0"/>
          <w:sz w:val="22"/>
        </w:rPr>
        <w:t>. Each tool has its own exit verb. Learning them is part of the price of admission.</w:t>
      </w:r>
    </w:p>
    <w:p>
      <w:pPr>
        <w:spacing w:before="200" w:after="80"/>
      </w:pPr>
      <w:r>
        <w:rPr>
          <w:rFonts w:ascii="Calibri" w:hAnsi="Calibri" w:cs="Calibri"/>
          <w:b/>
          <w:sz w:val="32"/>
        </w:rPr>
        <w:t>Going further</w:t>
      </w:r>
    </w:p>
    <w:p>
      <w:pPr>
        <w:spacing w:after="120"/>
      </w:pPr>
      <w:r>
        <w:rPr>
          <w:rFonts w:ascii="Consolas" w:hAnsi="Consolas" w:cs="Consolas"/>
          <w:color w:val="C7254E"/>
          <w:sz w:val="20"/>
        </w:rPr>
        <w:t>Ctrl+W</w:t>
      </w:r>
      <w:r>
        <w:rPr>
          <w:rFonts w:ascii="Calibri" w:hAnsi="Calibri" w:cs="Calibri"/>
          <w:b w:val="0"/>
          <w:i w:val="0"/>
          <w:sz w:val="22"/>
        </w:rPr>
        <w:t xml:space="preserve"> is nano's "Where Is" (search) shortcut. Open a longer file and try it.</w:t>
      </w:r>
    </w:p>
    <w:p>
      <w:pPr>
        <w:spacing w:after="0" w:before="0"/>
        <w:ind w:left="360"/>
        <w:shd w:val="clear" w:color="auto" w:fill="F4F4F4"/>
      </w:pPr>
      <w:r>
        <w:rPr>
          <w:rFonts w:ascii="Consolas" w:hAnsi="Consolas" w:cs="Consolas"/>
          <w:color w:val="222222"/>
          <w:sz w:val="20"/>
        </w:rPr>
        <w:t>nano /etc/services</w:t>
      </w:r>
    </w:p>
    <w:p/>
    <w:p>
      <w:pPr>
        <w:spacing w:after="0" w:before="0"/>
        <w:ind w:left="360"/>
        <w:shd w:val="clear" w:color="auto" w:fill="F4F4F4"/>
      </w:pPr>
      <w:r>
        <w:rPr>
          <w:rFonts w:ascii="Consolas" w:hAnsi="Consolas" w:cs="Consolas"/>
          <w:color w:val="222222"/>
          <w:sz w:val="20"/>
        </w:rPr>
        <w:t>nano $Env:SystemRoot\System32\drivers\etc\services</w:t>
      </w:r>
    </w:p>
    <w:p/>
    <w:p>
      <w:pPr>
        <w:spacing w:after="120"/>
      </w:pPr>
      <w:r>
        <w:rPr>
          <w:rFonts w:ascii="Calibri" w:hAnsi="Calibri" w:cs="Calibri"/>
          <w:b w:val="0"/>
          <w:i w:val="0"/>
          <w:sz w:val="22"/>
        </w:rPr>
        <w:t xml:space="preserve">On Bash, </w:t>
      </w:r>
      <w:r>
        <w:rPr>
          <w:rFonts w:ascii="Consolas" w:hAnsi="Consolas" w:cs="Consolas"/>
          <w:color w:val="C7254E"/>
          <w:sz w:val="20"/>
        </w:rPr>
        <w:t>/etc/services</w:t>
      </w:r>
      <w:r>
        <w:rPr>
          <w:rFonts w:ascii="Calibri" w:hAnsi="Calibri" w:cs="Calibri"/>
          <w:b w:val="0"/>
          <w:i w:val="0"/>
          <w:sz w:val="22"/>
        </w:rPr>
        <w:t xml:space="preserve"> is the text file the OS uses to look up standard network ports. On Windows, </w:t>
      </w:r>
      <w:r>
        <w:rPr>
          <w:rFonts w:ascii="Consolas" w:hAnsi="Consolas" w:cs="Consolas"/>
          <w:color w:val="C7254E"/>
          <w:sz w:val="20"/>
        </w:rPr>
        <w:t>$Env:SystemRoot</w:t>
      </w:r>
      <w:r>
        <w:rPr>
          <w:rFonts w:ascii="Calibri" w:hAnsi="Calibri" w:cs="Calibri"/>
          <w:b w:val="0"/>
          <w:i w:val="0"/>
          <w:sz w:val="22"/>
        </w:rPr>
        <w:t xml:space="preserve"> is the environment variable that holds the Windows install path (usually </w:t>
      </w:r>
      <w:r>
        <w:rPr>
          <w:rFonts w:ascii="Consolas" w:hAnsi="Consolas" w:cs="Consolas"/>
          <w:color w:val="C7254E"/>
          <w:sz w:val="20"/>
        </w:rPr>
        <w:t>C:\Windows</w:t>
      </w:r>
      <w:r>
        <w:rPr>
          <w:rFonts w:ascii="Calibri" w:hAnsi="Calibri" w:cs="Calibri"/>
          <w:b w:val="0"/>
          <w:i w:val="0"/>
          <w:sz w:val="22"/>
        </w:rPr>
        <w:t>), and Windows ships a very similar services file.</w:t>
      </w:r>
    </w:p>
    <w:p>
      <w:pPr>
        <w:spacing w:after="120"/>
      </w:pPr>
      <w:r>
        <w:rPr>
          <w:rFonts w:ascii="Calibri" w:hAnsi="Calibri" w:cs="Calibri"/>
          <w:b w:val="0"/>
          <w:i w:val="0"/>
          <w:sz w:val="22"/>
        </w:rPr>
        <w:t xml:space="preserve">Inside nano, press </w:t>
      </w:r>
      <w:r>
        <w:rPr>
          <w:rFonts w:ascii="Consolas" w:hAnsi="Consolas" w:cs="Consolas"/>
          <w:color w:val="C7254E"/>
          <w:sz w:val="20"/>
        </w:rPr>
        <w:t>Ctrl+W</w:t>
      </w:r>
      <w:r>
        <w:rPr>
          <w:rFonts w:ascii="Calibri" w:hAnsi="Calibri" w:cs="Calibri"/>
          <w:b w:val="0"/>
          <w:i w:val="0"/>
          <w:sz w:val="22"/>
        </w:rPr>
        <w:t xml:space="preserve">. Nano prompts </w:t>
      </w:r>
      <w:r>
        <w:rPr>
          <w:rFonts w:ascii="Consolas" w:hAnsi="Consolas" w:cs="Consolas"/>
          <w:color w:val="C7254E"/>
          <w:sz w:val="20"/>
        </w:rPr>
        <w:t>Search:</w:t>
      </w:r>
      <w:r>
        <w:rPr>
          <w:rFonts w:ascii="Calibri" w:hAnsi="Calibri" w:cs="Calibri"/>
          <w:b w:val="0"/>
          <w:i w:val="0"/>
          <w:sz w:val="22"/>
        </w:rPr>
        <w:t xml:space="preserve">. Type </w:t>
      </w:r>
      <w:r>
        <w:rPr>
          <w:rFonts w:ascii="Consolas" w:hAnsi="Consolas" w:cs="Consolas"/>
          <w:color w:val="C7254E"/>
          <w:sz w:val="20"/>
        </w:rPr>
        <w:t>http</w:t>
      </w:r>
      <w:r>
        <w:rPr>
          <w:rFonts w:ascii="Calibri" w:hAnsi="Calibri" w:cs="Calibri"/>
          <w:b w:val="0"/>
          <w:i w:val="0"/>
          <w:sz w:val="22"/>
        </w:rPr>
        <w:t xml:space="preserve"> and press </w:t>
      </w:r>
      <w:r>
        <w:rPr>
          <w:rFonts w:ascii="Consolas" w:hAnsi="Consolas" w:cs="Consolas"/>
          <w:color w:val="C7254E"/>
          <w:sz w:val="20"/>
        </w:rPr>
        <w:t>Enter</w:t>
      </w:r>
      <w:r>
        <w:rPr>
          <w:rFonts w:ascii="Calibri" w:hAnsi="Calibri" w:cs="Calibri"/>
          <w:b w:val="0"/>
          <w:i w:val="0"/>
          <w:sz w:val="22"/>
        </w:rPr>
        <w:t xml:space="preserve">. Nano jumps to the first line that contains </w:t>
      </w:r>
      <w:r>
        <w:rPr>
          <w:rFonts w:ascii="Consolas" w:hAnsi="Consolas" w:cs="Consolas"/>
          <w:color w:val="C7254E"/>
          <w:sz w:val="20"/>
        </w:rPr>
        <w:t>http</w:t>
      </w:r>
      <w:r>
        <w:rPr>
          <w:rFonts w:ascii="Calibri" w:hAnsi="Calibri" w:cs="Calibri"/>
          <w:b w:val="0"/>
          <w:i w:val="0"/>
          <w:sz w:val="22"/>
        </w:rPr>
        <w:t xml:space="preserve">. Press </w:t>
      </w:r>
      <w:r>
        <w:rPr>
          <w:rFonts w:ascii="Consolas" w:hAnsi="Consolas" w:cs="Consolas"/>
          <w:color w:val="C7254E"/>
          <w:sz w:val="20"/>
        </w:rPr>
        <w:t>Alt+W</w:t>
      </w:r>
      <w:r>
        <w:rPr>
          <w:rFonts w:ascii="Calibri" w:hAnsi="Calibri" w:cs="Calibri"/>
          <w:b w:val="0"/>
          <w:i w:val="0"/>
          <w:sz w:val="22"/>
        </w:rPr>
        <w:t xml:space="preserve"> (or </w:t>
      </w:r>
      <w:r>
        <w:rPr>
          <w:rFonts w:ascii="Consolas" w:hAnsi="Consolas" w:cs="Consolas"/>
          <w:color w:val="C7254E"/>
          <w:sz w:val="20"/>
        </w:rPr>
        <w:t>Meta+W</w:t>
      </w:r>
      <w:r>
        <w:rPr>
          <w:rFonts w:ascii="Calibri" w:hAnsi="Calibri" w:cs="Calibri"/>
          <w:b w:val="0"/>
          <w:i w:val="0"/>
          <w:sz w:val="22"/>
        </w:rPr>
        <w:t xml:space="preserve"> on macOS) to jump to the next match. Press </w:t>
      </w:r>
      <w:r>
        <w:rPr>
          <w:rFonts w:ascii="Consolas" w:hAnsi="Consolas" w:cs="Consolas"/>
          <w:color w:val="C7254E"/>
          <w:sz w:val="20"/>
        </w:rPr>
        <w:t>Ctrl+X</w:t>
      </w:r>
      <w:r>
        <w:rPr>
          <w:rFonts w:ascii="Calibri" w:hAnsi="Calibri" w:cs="Calibri"/>
          <w:b w:val="0"/>
          <w:i w:val="0"/>
          <w:sz w:val="22"/>
        </w:rPr>
        <w:t xml:space="preserve"> to exit when you have seen enough.</w:t>
      </w:r>
    </w:p>
    <w:p>
      <w:pPr>
        <w:spacing w:before="200" w:after="80"/>
      </w:pPr>
      <w:r>
        <w:rPr>
          <w:rFonts w:ascii="Calibri" w:hAnsi="Calibri" w:cs="Calibri"/>
          <w:b/>
          <w:sz w:val="32"/>
        </w:rPr>
        <w:t>What's next</w:t>
      </w:r>
    </w:p>
    <w:p>
      <w:pPr>
        <w:spacing w:after="120"/>
      </w:pPr>
      <w:r>
        <w:rPr>
          <w:rFonts w:ascii="Calibri" w:hAnsi="Calibri" w:cs="Calibri"/>
          <w:b w:val="0"/>
          <w:i w:val="0"/>
          <w:sz w:val="22"/>
        </w:rPr>
        <w:t xml:space="preserve">Next is </w:t>
      </w:r>
      <w:r>
        <w:rPr>
          <w:rFonts w:ascii="Calibri" w:hAnsi="Calibri" w:cs="Calibri"/>
          <w:color w:val="0066CC"/>
          <w:sz w:val="22"/>
          <w:u w:val="single"/>
        </w:rPr>
        <w:t>L-010: Understand file paths, extensions, and hidden files</w:t>
      </w:r>
      <w:r>
        <w:rPr>
          <w:rFonts w:ascii="Calibri" w:hAnsi="Calibri" w:cs="Calibri"/>
          <w:b w:val="0"/>
          <w:i w:val="0"/>
          <w:sz w:val="22"/>
        </w:rPr>
        <w:t>. You now know how to read a file two ways and how to edit one; the next lesson names the rules that govern the paths those files live at.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